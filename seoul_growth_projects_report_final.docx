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A6A2" w14:textId="652FF309" w:rsidR="00CF5D93" w:rsidRDefault="00000000">
      <w:pPr>
        <w:spacing w:after="80"/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>성장거점형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도심복합개발사업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및</w:t>
      </w:r>
      <w:r>
        <w:rPr>
          <w:b/>
          <w:color w:val="1F4E79"/>
          <w:sz w:val="40"/>
          <w:lang w:eastAsia="ko-KR"/>
        </w:rPr>
        <w:t xml:space="preserve"> </w:t>
      </w:r>
      <w:proofErr w:type="spellStart"/>
      <w:r>
        <w:rPr>
          <w:b/>
          <w:color w:val="1F4E79"/>
          <w:sz w:val="40"/>
          <w:lang w:eastAsia="ko-KR"/>
        </w:rPr>
        <w:t>성장잠재권</w:t>
      </w:r>
      <w:proofErr w:type="spellEnd"/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활성화사업</w:t>
      </w:r>
      <w:r>
        <w:rPr>
          <w:b/>
          <w:color w:val="1F4E79"/>
          <w:sz w:val="40"/>
          <w:lang w:eastAsia="ko-KR"/>
        </w:rPr>
        <w:t xml:space="preserve"> </w:t>
      </w:r>
    </w:p>
    <w:p w14:paraId="42BE73DC" w14:textId="77777777" w:rsidR="00CF5D93" w:rsidRDefault="00000000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서울시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자치구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관계자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설명자료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정리</w:t>
      </w:r>
      <w:r>
        <w:rPr>
          <w:color w:val="5A5A5A"/>
          <w:sz w:val="22"/>
          <w:lang w:eastAsia="ko-KR"/>
        </w:rPr>
        <w:t xml:space="preserve"> | 2026. 5. 14.</w:t>
      </w:r>
    </w:p>
    <w:p w14:paraId="24E87231" w14:textId="3521C307" w:rsidR="00CF5D93" w:rsidRDefault="00FB3E2C">
      <w:pPr>
        <w:pStyle w:val="1"/>
        <w:rPr>
          <w:lang w:eastAsia="ko-KR"/>
        </w:rPr>
      </w:pPr>
      <w:r>
        <w:rPr>
          <w:rFonts w:ascii="Calibri" w:eastAsia="맑은 고딕" w:hAnsi="Calibri" w:hint="eastAsia"/>
          <w:color w:val="2E74B5"/>
          <w:sz w:val="32"/>
          <w:lang w:eastAsia="ko-KR"/>
        </w:rPr>
        <w:t>1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.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도심복합개발사업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: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성장거점형과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주거중심형</w:t>
      </w:r>
    </w:p>
    <w:p w14:paraId="04717CA0" w14:textId="2157CF2E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t>1</w:t>
      </w:r>
      <w:r w:rsidR="00000000">
        <w:rPr>
          <w:rFonts w:ascii="Calibri" w:eastAsia="맑은 고딕" w:hAnsi="Calibri"/>
          <w:color w:val="2E74B5"/>
          <w:lang w:eastAsia="ko-KR"/>
        </w:rPr>
        <w:t xml:space="preserve">.1 </w:t>
      </w:r>
      <w:r w:rsidR="00000000">
        <w:rPr>
          <w:rFonts w:ascii="Calibri" w:eastAsia="맑은 고딕" w:hAnsi="Calibri"/>
          <w:color w:val="2E74B5"/>
          <w:lang w:eastAsia="ko-KR"/>
        </w:rPr>
        <w:t>제도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배경과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목적</w:t>
      </w:r>
    </w:p>
    <w:p w14:paraId="10C6A9CB" w14:textId="1ACB3793" w:rsidR="00CF5D93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기존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정비사업은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전면수용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개입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긴급입법에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따른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세부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규정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미비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등으로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장기화와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부족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문제가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제기되</w:t>
      </w:r>
      <w:r w:rsidR="00FB3E2C">
        <w:rPr>
          <w:rFonts w:hint="eastAsia"/>
          <w:color w:val="222222"/>
          <w:lang w:eastAsia="ko-KR"/>
        </w:rPr>
        <w:t>었고</w:t>
      </w:r>
      <w:r w:rsidR="00FB3E2C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제도는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민간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참여를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확대하고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일반상업지역까지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용도지역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상향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및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완화를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허용해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복합개발의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안정성과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실행력을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높이려는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취지</w:t>
      </w:r>
      <w:r w:rsidR="00FB3E2C">
        <w:rPr>
          <w:rFonts w:hint="eastAsia"/>
          <w:color w:val="222222"/>
          <w:lang w:eastAsia="ko-KR"/>
        </w:rPr>
        <w:t>.</w:t>
      </w:r>
    </w:p>
    <w:p w14:paraId="306C95E8" w14:textId="51AB46E1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t>1</w:t>
      </w:r>
      <w:r w:rsidR="00000000">
        <w:rPr>
          <w:rFonts w:ascii="Calibri" w:eastAsia="맑은 고딕" w:hAnsi="Calibri"/>
          <w:color w:val="2E74B5"/>
          <w:lang w:eastAsia="ko-KR"/>
        </w:rPr>
        <w:t xml:space="preserve">.2 </w:t>
      </w:r>
      <w:r w:rsidR="00000000">
        <w:rPr>
          <w:rFonts w:ascii="Calibri" w:eastAsia="맑은 고딕" w:hAnsi="Calibri"/>
          <w:color w:val="2E74B5"/>
          <w:lang w:eastAsia="ko-KR"/>
        </w:rPr>
        <w:t>사업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유형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구분</w:t>
      </w:r>
    </w:p>
    <w:p w14:paraId="33CC488A" w14:textId="5CE1897E" w:rsidR="008B5923" w:rsidRPr="00FB3E2C" w:rsidRDefault="00000000">
      <w:pPr>
        <w:spacing w:after="120" w:line="264" w:lineRule="auto"/>
        <w:rPr>
          <w:rFonts w:hint="eastAsia"/>
          <w:color w:val="222222"/>
          <w:lang w:eastAsia="ko-KR"/>
        </w:rPr>
      </w:pPr>
      <w:r>
        <w:rPr>
          <w:color w:val="222222"/>
          <w:lang w:eastAsia="ko-KR"/>
        </w:rPr>
        <w:t>도심복합개발사업은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주거중심형으로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유형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구분</w:t>
      </w:r>
      <w:r>
        <w:rPr>
          <w:color w:val="222222"/>
          <w:lang w:eastAsia="ko-KR"/>
        </w:rPr>
        <w:t xml:space="preserve">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38"/>
        <w:gridCol w:w="4323"/>
        <w:gridCol w:w="4324"/>
      </w:tblGrid>
      <w:tr w:rsidR="00CF5D93" w14:paraId="78EFE7B1" w14:textId="77777777" w:rsidTr="008B5923">
        <w:tc>
          <w:tcPr>
            <w:tcW w:w="15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10D3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43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4891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성장거점형</w:t>
            </w:r>
          </w:p>
        </w:tc>
        <w:tc>
          <w:tcPr>
            <w:tcW w:w="43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BB50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주거중심형</w:t>
            </w:r>
          </w:p>
        </w:tc>
      </w:tr>
      <w:tr w:rsidR="00CF5D93" w14:paraId="48B6A698" w14:textId="77777777" w:rsidTr="00FB3E2C">
        <w:trPr>
          <w:trHeight w:val="918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644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방향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070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호텔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지식산업센터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전시공연장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BC6E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상업시설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</w:t>
            </w:r>
          </w:p>
        </w:tc>
      </w:tr>
      <w:tr w:rsidR="00CF5D93" w14:paraId="78DDB9AC" w14:textId="77777777" w:rsidTr="008B5923"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FEDF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입지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요건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68D6" w14:textId="0C4C2045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천㎡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미적용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부도심</w:t>
            </w:r>
            <w:r>
              <w:rPr>
                <w:sz w:val="18"/>
                <w:lang w:eastAsia="ko-KR"/>
              </w:rPr>
              <w:t>·</w:t>
            </w:r>
            <w:r w:rsidR="008B5923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결절지</w:t>
            </w:r>
            <w:proofErr w:type="spellEnd"/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중심성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9995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천㎡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>, 20</w:t>
            </w:r>
            <w:r>
              <w:rPr>
                <w:sz w:val="18"/>
                <w:lang w:eastAsia="ko-KR"/>
              </w:rPr>
              <w:t>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건축물</w:t>
            </w:r>
            <w:r>
              <w:rPr>
                <w:sz w:val="18"/>
                <w:lang w:eastAsia="ko-KR"/>
              </w:rPr>
              <w:t xml:space="preserve"> 40%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</w:p>
        </w:tc>
      </w:tr>
      <w:tr w:rsidR="00CF5D93" w14:paraId="4879A510" w14:textId="77777777" w:rsidTr="00FB3E2C">
        <w:trPr>
          <w:trHeight w:val="844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05CD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주체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6F4D" w14:textId="77777777" w:rsidR="00CF5D93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 20</w:t>
            </w:r>
            <w:r>
              <w:rPr>
                <w:sz w:val="18"/>
                <w:lang w:eastAsia="ko-KR"/>
              </w:rPr>
              <w:t>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B11E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동일하게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CF5D93" w14:paraId="4FCC16AD" w14:textId="77777777" w:rsidTr="00FB3E2C">
        <w:trPr>
          <w:trHeight w:val="779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367E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동의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요건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7E4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사업시행인가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토지등소유자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2/3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1/2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4E7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성장거점형과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동의요건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</w:tr>
      <w:tr w:rsidR="00CF5D93" w14:paraId="4CD4642E" w14:textId="77777777" w:rsidTr="00FB3E2C">
        <w:trPr>
          <w:trHeight w:val="836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D6D1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규제특례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064F" w14:textId="3B5A250C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법적상한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건축물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용도제한</w:t>
            </w:r>
            <w:r>
              <w:rPr>
                <w:sz w:val="18"/>
                <w:lang w:eastAsia="ko-KR"/>
              </w:rPr>
              <w:t>·</w:t>
            </w:r>
            <w:r w:rsidR="008B5923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건폐율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도시공원녹지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049A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주거지역</w:t>
            </w:r>
            <w:r>
              <w:rPr>
                <w:sz w:val="18"/>
                <w:lang w:eastAsia="ko-KR"/>
              </w:rPr>
              <w:t xml:space="preserve"> 1.2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준주거지역</w:t>
            </w:r>
            <w:r>
              <w:rPr>
                <w:sz w:val="18"/>
                <w:lang w:eastAsia="ko-KR"/>
              </w:rPr>
              <w:t xml:space="preserve"> 1.4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</w:tr>
      <w:tr w:rsidR="00CF5D93" w14:paraId="16CAEE9B" w14:textId="77777777" w:rsidTr="00FB3E2C">
        <w:trPr>
          <w:trHeight w:val="1106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298E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공공기여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주택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F53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기반시설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생활인프라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공공시설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국민주택규모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3304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범위에서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60%, 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40%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</w:tbl>
    <w:p w14:paraId="53866414" w14:textId="64B8EDBF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lastRenderedPageBreak/>
        <w:t>1</w:t>
      </w:r>
      <w:r w:rsidR="00000000">
        <w:rPr>
          <w:rFonts w:ascii="Calibri" w:eastAsia="맑은 고딕" w:hAnsi="Calibri"/>
          <w:color w:val="2E74B5"/>
          <w:lang w:eastAsia="ko-KR"/>
        </w:rPr>
        <w:t>.</w:t>
      </w:r>
      <w:r>
        <w:rPr>
          <w:rFonts w:ascii="Calibri" w:eastAsia="맑은 고딕" w:hAnsi="Calibri" w:hint="eastAsia"/>
          <w:color w:val="2E74B5"/>
          <w:lang w:eastAsia="ko-KR"/>
        </w:rPr>
        <w:t>3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시범사업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운영</w:t>
      </w:r>
    </w:p>
    <w:p w14:paraId="65BA3618" w14:textId="542ABBBD" w:rsidR="00CF5D93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서울시는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추천을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통해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내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고밀복합개발을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선도할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발굴하고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실현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가능성과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육성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효과를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고려해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시범사업지를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선정할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계획</w:t>
      </w:r>
      <w:r>
        <w:rPr>
          <w:color w:val="222222"/>
          <w:lang w:eastAsia="ko-KR"/>
        </w:rPr>
        <w:t>.</w:t>
      </w:r>
    </w:p>
    <w:p w14:paraId="33BA26F6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선정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정책적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요건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입지요건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현황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잠재력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제외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구성된다</w:t>
      </w:r>
      <w:r>
        <w:rPr>
          <w:color w:val="222222"/>
          <w:sz w:val="20"/>
          <w:lang w:eastAsia="ko-KR"/>
        </w:rPr>
        <w:t>.</w:t>
      </w:r>
    </w:p>
    <w:p w14:paraId="077588F5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정책적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요건에는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관광숙박시설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도시성장기반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구축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지역경제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기업유치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전략시설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포함된다</w:t>
      </w:r>
      <w:r>
        <w:rPr>
          <w:color w:val="222222"/>
          <w:sz w:val="20"/>
          <w:lang w:eastAsia="ko-KR"/>
        </w:rPr>
        <w:t>.</w:t>
      </w:r>
    </w:p>
    <w:p w14:paraId="4313CD76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추진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일정은</w:t>
      </w:r>
      <w:r>
        <w:rPr>
          <w:color w:val="222222"/>
          <w:sz w:val="20"/>
          <w:lang w:eastAsia="ko-KR"/>
        </w:rPr>
        <w:t xml:space="preserve"> 2026</w:t>
      </w:r>
      <w:r>
        <w:rPr>
          <w:color w:val="222222"/>
          <w:sz w:val="20"/>
          <w:lang w:eastAsia="ko-KR"/>
        </w:rPr>
        <w:t>년</w:t>
      </w:r>
      <w:r>
        <w:rPr>
          <w:color w:val="222222"/>
          <w:sz w:val="20"/>
          <w:lang w:eastAsia="ko-KR"/>
        </w:rPr>
        <w:t xml:space="preserve"> 5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설명회</w:t>
      </w:r>
      <w:r>
        <w:rPr>
          <w:color w:val="222222"/>
          <w:sz w:val="20"/>
          <w:lang w:eastAsia="ko-KR"/>
        </w:rPr>
        <w:t>, 6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시범사업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추천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제안</w:t>
      </w:r>
      <w:r>
        <w:rPr>
          <w:color w:val="222222"/>
          <w:sz w:val="20"/>
          <w:lang w:eastAsia="ko-KR"/>
        </w:rPr>
        <w:t>, 7~8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사업타당성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및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정책회의</w:t>
      </w:r>
      <w:r>
        <w:rPr>
          <w:color w:val="222222"/>
          <w:sz w:val="20"/>
          <w:lang w:eastAsia="ko-KR"/>
        </w:rPr>
        <w:t>, 9</w:t>
      </w:r>
      <w:r>
        <w:rPr>
          <w:color w:val="222222"/>
          <w:sz w:val="20"/>
          <w:lang w:eastAsia="ko-KR"/>
        </w:rPr>
        <w:t>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시범사업지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선정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순으로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제시되었다</w:t>
      </w:r>
      <w:r>
        <w:rPr>
          <w:color w:val="222222"/>
          <w:sz w:val="20"/>
          <w:lang w:eastAsia="ko-KR"/>
        </w:rPr>
        <w:t>.</w:t>
      </w:r>
    </w:p>
    <w:p w14:paraId="69BDF305" w14:textId="11A6486E" w:rsidR="00CF5D93" w:rsidRDefault="00FB3E2C">
      <w:pPr>
        <w:pStyle w:val="1"/>
        <w:rPr>
          <w:lang w:eastAsia="ko-KR"/>
        </w:rPr>
      </w:pPr>
      <w:r>
        <w:rPr>
          <w:rFonts w:ascii="Calibri" w:eastAsia="맑은 고딕" w:hAnsi="Calibri" w:hint="eastAsia"/>
          <w:color w:val="2E74B5"/>
          <w:sz w:val="32"/>
          <w:lang w:eastAsia="ko-KR"/>
        </w:rPr>
        <w:t>2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. </w:t>
      </w:r>
      <w:proofErr w:type="spellStart"/>
      <w:r w:rsidR="00000000">
        <w:rPr>
          <w:rFonts w:ascii="Calibri" w:eastAsia="맑은 고딕" w:hAnsi="Calibri"/>
          <w:color w:val="2E74B5"/>
          <w:sz w:val="32"/>
          <w:lang w:eastAsia="ko-KR"/>
        </w:rPr>
        <w:t>성장잠재권</w:t>
      </w:r>
      <w:proofErr w:type="spellEnd"/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활성화사업</w:t>
      </w:r>
    </w:p>
    <w:p w14:paraId="3720E7C6" w14:textId="2447E8BE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t>2</w:t>
      </w:r>
      <w:r w:rsidR="00000000">
        <w:rPr>
          <w:rFonts w:ascii="Calibri" w:eastAsia="맑은 고딕" w:hAnsi="Calibri"/>
          <w:color w:val="2E74B5"/>
          <w:lang w:eastAsia="ko-KR"/>
        </w:rPr>
        <w:t xml:space="preserve">.1 </w:t>
      </w:r>
      <w:r w:rsidR="00000000">
        <w:rPr>
          <w:rFonts w:ascii="Calibri" w:eastAsia="맑은 고딕" w:hAnsi="Calibri"/>
          <w:color w:val="2E74B5"/>
          <w:lang w:eastAsia="ko-KR"/>
        </w:rPr>
        <w:t>추진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배경</w:t>
      </w:r>
    </w:p>
    <w:p w14:paraId="0468726C" w14:textId="3D3A7775" w:rsidR="00CF5D93" w:rsidRDefault="00000000">
      <w:pPr>
        <w:spacing w:after="120" w:line="264" w:lineRule="auto"/>
        <w:rPr>
          <w:lang w:eastAsia="ko-KR"/>
        </w:rPr>
      </w:pPr>
      <w:proofErr w:type="spellStart"/>
      <w:r>
        <w:rPr>
          <w:color w:val="222222"/>
          <w:lang w:eastAsia="ko-KR"/>
        </w:rPr>
        <w:t>성장잠재권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활성화사업은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기회가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자치구별로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불균형하게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분포하는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문제를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보완하고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주요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간선도로변의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저이용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토지와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노후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건축물을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재구조화하기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위해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마련되었</w:t>
      </w:r>
      <w:r w:rsidR="00FB3E2C">
        <w:rPr>
          <w:rFonts w:hint="eastAsia"/>
          <w:color w:val="222222"/>
          <w:lang w:eastAsia="ko-KR"/>
        </w:rPr>
        <w:t>음</w:t>
      </w:r>
      <w:r>
        <w:rPr>
          <w:color w:val="222222"/>
          <w:lang w:eastAsia="ko-KR"/>
        </w:rPr>
        <w:t xml:space="preserve">. </w:t>
      </w:r>
    </w:p>
    <w:p w14:paraId="35FA4465" w14:textId="45AF86BE" w:rsidR="00CF5D93" w:rsidRDefault="00FB3E2C">
      <w:pPr>
        <w:pStyle w:val="21"/>
      </w:pPr>
      <w:r>
        <w:rPr>
          <w:rFonts w:ascii="Calibri" w:eastAsia="맑은 고딕" w:hAnsi="Calibri" w:hint="eastAsia"/>
          <w:color w:val="2E74B5"/>
          <w:lang w:eastAsia="ko-KR"/>
        </w:rPr>
        <w:t>2</w:t>
      </w:r>
      <w:r w:rsidR="00000000">
        <w:rPr>
          <w:rFonts w:ascii="Calibri" w:eastAsia="맑은 고딕" w:hAnsi="Calibri"/>
          <w:color w:val="2E74B5"/>
        </w:rPr>
        <w:t xml:space="preserve">.2 </w:t>
      </w:r>
      <w:proofErr w:type="spellStart"/>
      <w:r w:rsidR="00000000">
        <w:rPr>
          <w:rFonts w:ascii="Calibri" w:eastAsia="맑은 고딕" w:hAnsi="Calibri"/>
          <w:color w:val="2E74B5"/>
        </w:rPr>
        <w:t>대상지</w:t>
      </w:r>
      <w:proofErr w:type="spellEnd"/>
      <w:r w:rsidR="00000000">
        <w:rPr>
          <w:rFonts w:ascii="Calibri" w:eastAsia="맑은 고딕" w:hAnsi="Calibri"/>
          <w:color w:val="2E74B5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</w:rPr>
        <w:t>기준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0"/>
        <w:gridCol w:w="8505"/>
      </w:tblGrid>
      <w:tr w:rsidR="00CF5D93" w14:paraId="43EA24A6" w14:textId="77777777" w:rsidTr="001619BD"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A225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항목</w:t>
            </w:r>
            <w:proofErr w:type="spellEnd"/>
          </w:p>
        </w:tc>
        <w:tc>
          <w:tcPr>
            <w:tcW w:w="85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3BE8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운영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기준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요약</w:t>
            </w:r>
          </w:p>
        </w:tc>
      </w:tr>
      <w:tr w:rsidR="00CF5D93" w14:paraId="426D7EC4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C767" w14:textId="77777777" w:rsidR="00CF5D93" w:rsidRDefault="00000000" w:rsidP="008B5923">
            <w:pPr>
              <w:spacing w:line="252" w:lineRule="auto"/>
              <w:jc w:val="center"/>
            </w:pP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7EC1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용도지역과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사업구역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</w:tr>
      <w:tr w:rsidR="00CF5D93" w14:paraId="3D4C73C1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F812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유형</w:t>
            </w:r>
            <w:proofErr w:type="spellEnd"/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C6B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지구단위계획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</w:p>
        </w:tc>
      </w:tr>
      <w:tr w:rsidR="00CF5D93" w14:paraId="35082818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8BD4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면적</w:t>
            </w:r>
            <w:proofErr w:type="spellEnd"/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204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1,500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지구단위계획은</w:t>
            </w:r>
            <w:r>
              <w:rPr>
                <w:sz w:val="18"/>
                <w:lang w:eastAsia="ko-KR"/>
              </w:rPr>
              <w:t xml:space="preserve"> 5,000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재개발은</w:t>
            </w:r>
            <w:r>
              <w:rPr>
                <w:sz w:val="18"/>
                <w:lang w:eastAsia="ko-KR"/>
              </w:rPr>
              <w:t xml:space="preserve"> 10,000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</w:p>
        </w:tc>
      </w:tr>
      <w:tr w:rsidR="00CF5D93" w14:paraId="4B28B74C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E954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용도지역</w:t>
            </w:r>
            <w:proofErr w:type="spellEnd"/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EF5D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종일반주거지역</w:t>
            </w:r>
            <w:r>
              <w:rPr>
                <w:sz w:val="18"/>
                <w:lang w:eastAsia="ko-KR"/>
              </w:rPr>
              <w:t>(7</w:t>
            </w:r>
            <w:r>
              <w:rPr>
                <w:sz w:val="18"/>
                <w:lang w:eastAsia="ko-KR"/>
              </w:rPr>
              <w:t>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종일반주거지역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준주거지역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CF5D93" w14:paraId="3654D2FC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C9C1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접도</w:t>
            </w:r>
            <w:proofErr w:type="spellEnd"/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E794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6m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접하고</w:t>
            </w:r>
            <w:r>
              <w:rPr>
                <w:sz w:val="18"/>
                <w:lang w:eastAsia="ko-KR"/>
              </w:rPr>
              <w:t>, 1</w:t>
            </w:r>
            <w:r>
              <w:rPr>
                <w:sz w:val="18"/>
                <w:lang w:eastAsia="ko-KR"/>
              </w:rPr>
              <w:t>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둘레의</w:t>
            </w:r>
            <w:r>
              <w:rPr>
                <w:sz w:val="18"/>
                <w:lang w:eastAsia="ko-KR"/>
              </w:rPr>
              <w:t xml:space="preserve"> 1/8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접도</w:t>
            </w:r>
          </w:p>
        </w:tc>
      </w:tr>
      <w:tr w:rsidR="00CF5D93" w14:paraId="0D53DB23" w14:textId="77777777" w:rsidTr="00FB3E2C">
        <w:trPr>
          <w:trHeight w:val="703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EC8E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제외</w:t>
            </w:r>
            <w:proofErr w:type="spellEnd"/>
          </w:p>
        </w:tc>
        <w:tc>
          <w:tcPr>
            <w:tcW w:w="85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E9B6" w14:textId="21831F85" w:rsidR="00CF5D93" w:rsidRDefault="00000000">
            <w:pPr>
              <w:spacing w:line="252" w:lineRule="auto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중복되거나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학교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공공주택단지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곤란한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구역은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 </w:t>
            </w:r>
          </w:p>
        </w:tc>
      </w:tr>
    </w:tbl>
    <w:p w14:paraId="650A9678" w14:textId="2832A7A8" w:rsidR="00CF5D93" w:rsidRPr="00F526EA" w:rsidRDefault="00F526EA" w:rsidP="00F526EA">
      <w:pPr>
        <w:ind w:left="180" w:hangingChars="100" w:hanging="180"/>
        <w:rPr>
          <w:sz w:val="18"/>
          <w:szCs w:val="18"/>
          <w:lang w:eastAsia="ko-KR"/>
        </w:rPr>
      </w:pPr>
      <w:r w:rsidRPr="00F526EA">
        <w:rPr>
          <w:rFonts w:hint="eastAsia"/>
          <w:color w:val="222222"/>
          <w:sz w:val="18"/>
          <w:szCs w:val="18"/>
          <w:lang w:eastAsia="ko-KR"/>
        </w:rPr>
        <w:t>※</w:t>
      </w:r>
      <w:r w:rsidRPr="00F526EA">
        <w:rPr>
          <w:rFonts w:hint="eastAsia"/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폭</w:t>
      </w:r>
      <w:r w:rsidR="00FB3E2C" w:rsidRPr="00F526EA">
        <w:rPr>
          <w:color w:val="222222"/>
          <w:sz w:val="18"/>
          <w:szCs w:val="18"/>
          <w:lang w:eastAsia="ko-KR"/>
        </w:rPr>
        <w:t xml:space="preserve"> 35m </w:t>
      </w:r>
      <w:r w:rsidR="00FB3E2C" w:rsidRPr="00F526EA">
        <w:rPr>
          <w:color w:val="222222"/>
          <w:sz w:val="18"/>
          <w:szCs w:val="18"/>
          <w:lang w:eastAsia="ko-KR"/>
        </w:rPr>
        <w:t>이상의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주요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간선도로를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사람들이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활동하고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대중교통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접근성이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높은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기반시설로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보고</w:t>
      </w:r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이를</w:t>
      </w:r>
      <w:r w:rsidR="00FB3E2C" w:rsidRPr="00F526EA">
        <w:rPr>
          <w:color w:val="222222"/>
          <w:sz w:val="18"/>
          <w:szCs w:val="18"/>
          <w:lang w:eastAsia="ko-KR"/>
        </w:rPr>
        <w:t xml:space="preserve"> ‘</w:t>
      </w:r>
      <w:proofErr w:type="spellStart"/>
      <w:r w:rsidR="00FB3E2C" w:rsidRPr="00F526EA">
        <w:rPr>
          <w:color w:val="222222"/>
          <w:sz w:val="18"/>
          <w:szCs w:val="18"/>
          <w:lang w:eastAsia="ko-KR"/>
        </w:rPr>
        <w:t>성장축</w:t>
      </w:r>
      <w:proofErr w:type="spellEnd"/>
      <w:proofErr w:type="gramStart"/>
      <w:r w:rsidR="00FB3E2C" w:rsidRPr="00F526EA">
        <w:rPr>
          <w:color w:val="222222"/>
          <w:sz w:val="18"/>
          <w:szCs w:val="18"/>
          <w:lang w:eastAsia="ko-KR"/>
        </w:rPr>
        <w:t>’</w:t>
      </w:r>
      <w:r w:rsidRPr="00F526EA">
        <w:rPr>
          <w:rFonts w:hint="eastAsia"/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으로</w:t>
      </w:r>
      <w:proofErr w:type="gramEnd"/>
      <w:r w:rsidR="00FB3E2C" w:rsidRPr="00F526EA">
        <w:rPr>
          <w:color w:val="222222"/>
          <w:sz w:val="18"/>
          <w:szCs w:val="18"/>
          <w:lang w:eastAsia="ko-KR"/>
        </w:rPr>
        <w:t xml:space="preserve"> </w:t>
      </w:r>
      <w:r w:rsidR="00FB3E2C" w:rsidRPr="00F526EA">
        <w:rPr>
          <w:color w:val="222222"/>
          <w:sz w:val="18"/>
          <w:szCs w:val="18"/>
          <w:lang w:eastAsia="ko-KR"/>
        </w:rPr>
        <w:t>설정</w:t>
      </w:r>
    </w:p>
    <w:p w14:paraId="623B61BE" w14:textId="61E73248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lastRenderedPageBreak/>
        <w:t>2</w:t>
      </w:r>
      <w:r w:rsidR="00000000">
        <w:rPr>
          <w:rFonts w:ascii="Calibri" w:eastAsia="맑은 고딕" w:hAnsi="Calibri"/>
          <w:color w:val="2E74B5"/>
          <w:lang w:eastAsia="ko-KR"/>
        </w:rPr>
        <w:t xml:space="preserve">.3 </w:t>
      </w:r>
      <w:r w:rsidR="00000000">
        <w:rPr>
          <w:rFonts w:ascii="Calibri" w:eastAsia="맑은 고딕" w:hAnsi="Calibri"/>
          <w:color w:val="2E74B5"/>
          <w:lang w:eastAsia="ko-KR"/>
        </w:rPr>
        <w:t>활성화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전략과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건축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기준</w:t>
      </w:r>
    </w:p>
    <w:p w14:paraId="1B21A24C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용도지역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변경을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통해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고밀개발을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유도하고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관광숙박시설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공개공지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용적률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인센티브를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결합한다</w:t>
      </w:r>
      <w:r>
        <w:rPr>
          <w:color w:val="222222"/>
          <w:sz w:val="20"/>
          <w:lang w:eastAsia="ko-KR"/>
        </w:rPr>
        <w:t>.</w:t>
      </w:r>
    </w:p>
    <w:p w14:paraId="745C0324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다양한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용도를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도입해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활력을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높이고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공공기여를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활용해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도로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보육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복지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창업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필요시설을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공급한다</w:t>
      </w:r>
      <w:r>
        <w:rPr>
          <w:color w:val="222222"/>
          <w:sz w:val="20"/>
          <w:lang w:eastAsia="ko-KR"/>
        </w:rPr>
        <w:t>.</w:t>
      </w:r>
    </w:p>
    <w:p w14:paraId="08F16B80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주거계획은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국민주택규모</w:t>
      </w:r>
      <w:r>
        <w:rPr>
          <w:color w:val="222222"/>
          <w:sz w:val="20"/>
          <w:lang w:eastAsia="ko-KR"/>
        </w:rPr>
        <w:t xml:space="preserve"> 85</w:t>
      </w:r>
      <w:r>
        <w:rPr>
          <w:color w:val="222222"/>
          <w:sz w:val="20"/>
          <w:lang w:eastAsia="ko-KR"/>
        </w:rPr>
        <w:t>㎡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이하를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원칙으로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하며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건설하는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생활주택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설치를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금지한다</w:t>
      </w:r>
      <w:r>
        <w:rPr>
          <w:color w:val="222222"/>
          <w:sz w:val="20"/>
          <w:lang w:eastAsia="ko-KR"/>
        </w:rPr>
        <w:t>.</w:t>
      </w:r>
    </w:p>
    <w:p w14:paraId="30B5C4E0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높이계획은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지구단위계획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따라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산출된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최고높이의</w:t>
      </w:r>
      <w:r>
        <w:rPr>
          <w:color w:val="222222"/>
          <w:sz w:val="20"/>
          <w:lang w:eastAsia="ko-KR"/>
        </w:rPr>
        <w:t xml:space="preserve"> 20% </w:t>
      </w:r>
      <w:r>
        <w:rPr>
          <w:color w:val="222222"/>
          <w:sz w:val="20"/>
          <w:lang w:eastAsia="ko-KR"/>
        </w:rPr>
        <w:t>범위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적용이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가능하도록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제시된다</w:t>
      </w:r>
      <w:r>
        <w:rPr>
          <w:color w:val="222222"/>
          <w:sz w:val="20"/>
          <w:lang w:eastAsia="ko-KR"/>
        </w:rPr>
        <w:t>.</w:t>
      </w:r>
    </w:p>
    <w:p w14:paraId="484E81C4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공개공지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지속가능형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공동주택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건축물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역사문화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보전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공공성과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개선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기준을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함께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06D5257B" w14:textId="56B84444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t>2</w:t>
      </w:r>
      <w:r w:rsidR="00000000">
        <w:rPr>
          <w:rFonts w:ascii="Calibri" w:eastAsia="맑은 고딕" w:hAnsi="Calibri"/>
          <w:color w:val="2E74B5"/>
          <w:lang w:eastAsia="ko-KR"/>
        </w:rPr>
        <w:t xml:space="preserve">.4 </w:t>
      </w:r>
      <w:r w:rsidR="00000000">
        <w:rPr>
          <w:rFonts w:ascii="Calibri" w:eastAsia="맑은 고딕" w:hAnsi="Calibri"/>
          <w:color w:val="2E74B5"/>
          <w:lang w:eastAsia="ko-KR"/>
        </w:rPr>
        <w:t>공공기여와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공모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일정</w:t>
      </w:r>
    </w:p>
    <w:p w14:paraId="3A0B9B07" w14:textId="77777777" w:rsidR="00CF5D93" w:rsidRDefault="00000000">
      <w:pPr>
        <w:spacing w:after="120" w:line="264" w:lineRule="auto"/>
        <w:rPr>
          <w:color w:val="222222"/>
          <w:lang w:eastAsia="ko-KR"/>
        </w:rPr>
      </w:pPr>
      <w:r>
        <w:rPr>
          <w:color w:val="222222"/>
          <w:lang w:eastAsia="ko-KR"/>
        </w:rPr>
        <w:t>공공기여율은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증가용적률의</w:t>
      </w:r>
      <w:proofErr w:type="spellEnd"/>
      <w:r>
        <w:rPr>
          <w:color w:val="222222"/>
          <w:lang w:eastAsia="ko-KR"/>
        </w:rPr>
        <w:t xml:space="preserve"> 5/10</w:t>
      </w:r>
      <w:r>
        <w:rPr>
          <w:color w:val="222222"/>
          <w:lang w:eastAsia="ko-KR"/>
        </w:rPr>
        <w:t>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기본으로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하며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자치구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평균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표준지공시지가가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서울시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평균의</w:t>
      </w:r>
      <w:r>
        <w:rPr>
          <w:color w:val="222222"/>
          <w:lang w:eastAsia="ko-KR"/>
        </w:rPr>
        <w:t xml:space="preserve"> 60% </w:t>
      </w:r>
      <w:r>
        <w:rPr>
          <w:color w:val="222222"/>
          <w:lang w:eastAsia="ko-KR"/>
        </w:rPr>
        <w:t>이하인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경우</w:t>
      </w:r>
      <w:r>
        <w:rPr>
          <w:color w:val="222222"/>
          <w:lang w:eastAsia="ko-KR"/>
        </w:rPr>
        <w:t xml:space="preserve"> 3/10 </w:t>
      </w:r>
      <w:r>
        <w:rPr>
          <w:color w:val="222222"/>
          <w:lang w:eastAsia="ko-KR"/>
        </w:rPr>
        <w:t>적용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완화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가능성이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제시되었다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공공시설은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부지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전체가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아니라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증가용적률에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해당하는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기준으로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환산하고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공공주택보다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지역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필요시설과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생활</w:t>
      </w:r>
      <w:r>
        <w:rPr>
          <w:color w:val="222222"/>
          <w:lang w:eastAsia="ko-KR"/>
        </w:rPr>
        <w:t xml:space="preserve">SOC </w:t>
      </w:r>
      <w:r>
        <w:rPr>
          <w:color w:val="222222"/>
          <w:lang w:eastAsia="ko-KR"/>
        </w:rPr>
        <w:t>확보를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우선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검토하는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방향이다</w:t>
      </w:r>
      <w:r>
        <w:rPr>
          <w:color w:val="222222"/>
          <w:lang w:eastAsia="ko-KR"/>
        </w:rPr>
        <w:t>.</w:t>
      </w:r>
    </w:p>
    <w:p w14:paraId="1A89BF92" w14:textId="77777777" w:rsidR="008B5923" w:rsidRDefault="008B5923">
      <w:pPr>
        <w:spacing w:after="120" w:line="264" w:lineRule="auto"/>
        <w:rPr>
          <w:rFonts w:hint="eastAsia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5"/>
        <w:gridCol w:w="8170"/>
      </w:tblGrid>
      <w:tr w:rsidR="00CF5D93" w14:paraId="147708B2" w14:textId="77777777" w:rsidTr="008B5923"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2FFC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일정</w:t>
            </w:r>
            <w:proofErr w:type="spellEnd"/>
          </w:p>
        </w:tc>
        <w:tc>
          <w:tcPr>
            <w:tcW w:w="81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CB96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내용</w:t>
            </w:r>
          </w:p>
        </w:tc>
      </w:tr>
      <w:tr w:rsidR="00CF5D93" w14:paraId="5A558777" w14:textId="77777777" w:rsidTr="00FB3E2C">
        <w:trPr>
          <w:trHeight w:val="848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47EA" w14:textId="77777777" w:rsidR="00CF5D93" w:rsidRPr="00F526EA" w:rsidRDefault="00000000">
            <w:pPr>
              <w:spacing w:line="252" w:lineRule="auto"/>
              <w:rPr>
                <w:sz w:val="18"/>
                <w:szCs w:val="18"/>
              </w:rPr>
            </w:pPr>
            <w:r w:rsidRPr="00F526EA">
              <w:rPr>
                <w:sz w:val="18"/>
                <w:szCs w:val="18"/>
              </w:rPr>
              <w:t>2026.5.14.</w:t>
            </w:r>
          </w:p>
        </w:tc>
        <w:tc>
          <w:tcPr>
            <w:tcW w:w="8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BF23" w14:textId="77777777" w:rsidR="00CF5D93" w:rsidRPr="00F526EA" w:rsidRDefault="00000000">
            <w:pPr>
              <w:spacing w:line="252" w:lineRule="auto"/>
              <w:rPr>
                <w:sz w:val="18"/>
                <w:szCs w:val="18"/>
                <w:lang w:eastAsia="ko-KR"/>
              </w:rPr>
            </w:pPr>
            <w:proofErr w:type="spellStart"/>
            <w:r w:rsidRPr="00F526EA">
              <w:rPr>
                <w:sz w:val="18"/>
                <w:szCs w:val="18"/>
                <w:lang w:eastAsia="ko-KR"/>
              </w:rPr>
              <w:t>성장잠재권</w:t>
            </w:r>
            <w:proofErr w:type="spellEnd"/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활성화사업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설명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및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추천제안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안내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자치구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교육</w:t>
            </w:r>
          </w:p>
        </w:tc>
      </w:tr>
      <w:tr w:rsidR="00CF5D93" w14:paraId="6CCF659C" w14:textId="77777777" w:rsidTr="00FB3E2C">
        <w:trPr>
          <w:trHeight w:val="848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D3B3" w14:textId="77777777" w:rsidR="00CF5D93" w:rsidRPr="00F526EA" w:rsidRDefault="00000000">
            <w:pPr>
              <w:spacing w:line="252" w:lineRule="auto"/>
              <w:rPr>
                <w:sz w:val="18"/>
                <w:szCs w:val="18"/>
              </w:rPr>
            </w:pPr>
            <w:r w:rsidRPr="00F526EA">
              <w:rPr>
                <w:sz w:val="18"/>
                <w:szCs w:val="18"/>
              </w:rPr>
              <w:t>2026.5.28.</w:t>
            </w:r>
          </w:p>
        </w:tc>
        <w:tc>
          <w:tcPr>
            <w:tcW w:w="8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29FB" w14:textId="77777777" w:rsidR="00CF5D93" w:rsidRPr="00F526EA" w:rsidRDefault="00000000">
            <w:pPr>
              <w:spacing w:line="252" w:lineRule="auto"/>
              <w:rPr>
                <w:sz w:val="18"/>
                <w:szCs w:val="18"/>
                <w:lang w:eastAsia="ko-KR"/>
              </w:rPr>
            </w:pPr>
            <w:r w:rsidRPr="00F526EA">
              <w:rPr>
                <w:sz w:val="18"/>
                <w:szCs w:val="18"/>
                <w:lang w:eastAsia="ko-KR"/>
              </w:rPr>
              <w:t>시범사업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가능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후보지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자치구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추천제안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요청</w:t>
            </w:r>
          </w:p>
        </w:tc>
      </w:tr>
      <w:tr w:rsidR="00CF5D93" w14:paraId="3D3E917D" w14:textId="77777777" w:rsidTr="00FB3E2C">
        <w:trPr>
          <w:trHeight w:val="848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134C" w14:textId="77777777" w:rsidR="00CF5D93" w:rsidRPr="00F526EA" w:rsidRDefault="00000000">
            <w:pPr>
              <w:spacing w:line="252" w:lineRule="auto"/>
              <w:rPr>
                <w:sz w:val="18"/>
                <w:szCs w:val="18"/>
              </w:rPr>
            </w:pPr>
            <w:r w:rsidRPr="00F526EA">
              <w:rPr>
                <w:sz w:val="18"/>
                <w:szCs w:val="18"/>
              </w:rPr>
              <w:t>2026.6</w:t>
            </w:r>
            <w:r w:rsidRPr="00F526EA">
              <w:rPr>
                <w:sz w:val="18"/>
                <w:szCs w:val="18"/>
              </w:rPr>
              <w:t>월</w:t>
            </w:r>
          </w:p>
        </w:tc>
        <w:tc>
          <w:tcPr>
            <w:tcW w:w="8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2DBD" w14:textId="77777777" w:rsidR="00CF5D93" w:rsidRPr="00F526EA" w:rsidRDefault="00000000">
            <w:pPr>
              <w:spacing w:line="252" w:lineRule="auto"/>
              <w:rPr>
                <w:sz w:val="18"/>
                <w:szCs w:val="18"/>
                <w:lang w:eastAsia="ko-KR"/>
              </w:rPr>
            </w:pPr>
            <w:r w:rsidRPr="00F526EA">
              <w:rPr>
                <w:sz w:val="18"/>
                <w:szCs w:val="18"/>
                <w:lang w:eastAsia="ko-KR"/>
              </w:rPr>
              <w:t>대상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후보지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접수</w:t>
            </w:r>
            <w:r w:rsidRPr="00F526EA">
              <w:rPr>
                <w:sz w:val="18"/>
                <w:szCs w:val="18"/>
                <w:lang w:eastAsia="ko-KR"/>
              </w:rPr>
              <w:t>(</w:t>
            </w:r>
            <w:r w:rsidRPr="00F526EA">
              <w:rPr>
                <w:sz w:val="18"/>
                <w:szCs w:val="18"/>
                <w:lang w:eastAsia="ko-KR"/>
              </w:rPr>
              <w:t>자치구</w:t>
            </w:r>
            <w:r w:rsidRPr="00F526EA">
              <w:rPr>
                <w:sz w:val="18"/>
                <w:szCs w:val="18"/>
                <w:lang w:eastAsia="ko-KR"/>
              </w:rPr>
              <w:t xml:space="preserve"> → </w:t>
            </w:r>
            <w:r w:rsidRPr="00F526EA">
              <w:rPr>
                <w:sz w:val="18"/>
                <w:szCs w:val="18"/>
                <w:lang w:eastAsia="ko-KR"/>
              </w:rPr>
              <w:t>서울시</w:t>
            </w:r>
            <w:r w:rsidRPr="00F526EA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CF5D93" w14:paraId="78E3F78A" w14:textId="77777777" w:rsidTr="00FB3E2C">
        <w:trPr>
          <w:trHeight w:val="848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3C7B" w14:textId="77777777" w:rsidR="00CF5D93" w:rsidRPr="00F526EA" w:rsidRDefault="00000000">
            <w:pPr>
              <w:spacing w:line="252" w:lineRule="auto"/>
              <w:rPr>
                <w:sz w:val="18"/>
                <w:szCs w:val="18"/>
              </w:rPr>
            </w:pPr>
            <w:r w:rsidRPr="00F526EA">
              <w:rPr>
                <w:sz w:val="18"/>
                <w:szCs w:val="18"/>
              </w:rPr>
              <w:t>2026.7~8</w:t>
            </w:r>
            <w:r w:rsidRPr="00F526EA">
              <w:rPr>
                <w:sz w:val="18"/>
                <w:szCs w:val="18"/>
              </w:rPr>
              <w:t>월</w:t>
            </w:r>
          </w:p>
        </w:tc>
        <w:tc>
          <w:tcPr>
            <w:tcW w:w="8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0CE2" w14:textId="77777777" w:rsidR="00CF5D93" w:rsidRPr="00F526EA" w:rsidRDefault="00000000">
            <w:pPr>
              <w:spacing w:line="252" w:lineRule="auto"/>
              <w:rPr>
                <w:sz w:val="18"/>
                <w:szCs w:val="18"/>
                <w:lang w:eastAsia="ko-KR"/>
              </w:rPr>
            </w:pPr>
            <w:r w:rsidRPr="00F526EA">
              <w:rPr>
                <w:sz w:val="18"/>
                <w:szCs w:val="18"/>
                <w:lang w:eastAsia="ko-KR"/>
              </w:rPr>
              <w:t>대상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후보지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사업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적정성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검토</w:t>
            </w:r>
          </w:p>
        </w:tc>
      </w:tr>
      <w:tr w:rsidR="00CF5D93" w14:paraId="3BE10A54" w14:textId="77777777" w:rsidTr="00FB3E2C">
        <w:trPr>
          <w:trHeight w:val="848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673C" w14:textId="77777777" w:rsidR="00CF5D93" w:rsidRPr="00F526EA" w:rsidRDefault="00000000">
            <w:pPr>
              <w:spacing w:line="252" w:lineRule="auto"/>
              <w:rPr>
                <w:sz w:val="18"/>
                <w:szCs w:val="18"/>
              </w:rPr>
            </w:pPr>
            <w:r w:rsidRPr="00F526EA">
              <w:rPr>
                <w:sz w:val="18"/>
                <w:szCs w:val="18"/>
              </w:rPr>
              <w:t>2026.9</w:t>
            </w:r>
            <w:r w:rsidRPr="00F526EA">
              <w:rPr>
                <w:sz w:val="18"/>
                <w:szCs w:val="18"/>
              </w:rPr>
              <w:t>월</w:t>
            </w:r>
          </w:p>
        </w:tc>
        <w:tc>
          <w:tcPr>
            <w:tcW w:w="8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5D9B" w14:textId="77777777" w:rsidR="00CF5D93" w:rsidRPr="00F526EA" w:rsidRDefault="00000000">
            <w:pPr>
              <w:spacing w:line="252" w:lineRule="auto"/>
              <w:rPr>
                <w:sz w:val="18"/>
                <w:szCs w:val="18"/>
                <w:lang w:eastAsia="ko-KR"/>
              </w:rPr>
            </w:pPr>
            <w:proofErr w:type="spellStart"/>
            <w:r w:rsidRPr="00F526EA">
              <w:rPr>
                <w:sz w:val="18"/>
                <w:szCs w:val="18"/>
                <w:lang w:eastAsia="ko-KR"/>
              </w:rPr>
              <w:t>성장잠재권</w:t>
            </w:r>
            <w:proofErr w:type="spellEnd"/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활성화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시범사업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가능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후보지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선정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및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사업</w:t>
            </w:r>
            <w:r w:rsidRPr="00F526EA">
              <w:rPr>
                <w:sz w:val="18"/>
                <w:szCs w:val="18"/>
                <w:lang w:eastAsia="ko-KR"/>
              </w:rPr>
              <w:t xml:space="preserve"> </w:t>
            </w:r>
            <w:r w:rsidRPr="00F526EA">
              <w:rPr>
                <w:sz w:val="18"/>
                <w:szCs w:val="18"/>
                <w:lang w:eastAsia="ko-KR"/>
              </w:rPr>
              <w:t>추진</w:t>
            </w:r>
          </w:p>
        </w:tc>
      </w:tr>
    </w:tbl>
    <w:p w14:paraId="43561EA5" w14:textId="77777777" w:rsidR="00CF5D93" w:rsidRDefault="00CF5D93">
      <w:pPr>
        <w:rPr>
          <w:lang w:eastAsia="ko-KR"/>
        </w:rPr>
      </w:pPr>
    </w:p>
    <w:p w14:paraId="2B3565D6" w14:textId="77777777" w:rsidR="00FB3E2C" w:rsidRDefault="00FB3E2C">
      <w:pPr>
        <w:rPr>
          <w:rFonts w:hint="eastAsia"/>
          <w:lang w:eastAsia="ko-KR"/>
        </w:rPr>
      </w:pPr>
    </w:p>
    <w:p w14:paraId="59E26985" w14:textId="3C871907" w:rsidR="00CF5D93" w:rsidRDefault="00FB3E2C">
      <w:pPr>
        <w:pStyle w:val="1"/>
      </w:pPr>
      <w:r>
        <w:rPr>
          <w:rFonts w:ascii="Calibri" w:eastAsia="맑은 고딕" w:hAnsi="Calibri" w:hint="eastAsia"/>
          <w:color w:val="2E74B5"/>
          <w:sz w:val="32"/>
          <w:lang w:eastAsia="ko-KR"/>
        </w:rPr>
        <w:lastRenderedPageBreak/>
        <w:t>3</w:t>
      </w:r>
      <w:r w:rsidR="00000000">
        <w:rPr>
          <w:rFonts w:ascii="Calibri" w:eastAsia="맑은 고딕" w:hAnsi="Calibri"/>
          <w:color w:val="2E74B5"/>
          <w:sz w:val="32"/>
        </w:rPr>
        <w:t xml:space="preserve">. </w:t>
      </w:r>
      <w:proofErr w:type="spellStart"/>
      <w:r w:rsidR="00000000">
        <w:rPr>
          <w:rFonts w:ascii="Calibri" w:eastAsia="맑은 고딕" w:hAnsi="Calibri"/>
          <w:color w:val="2E74B5"/>
          <w:sz w:val="32"/>
        </w:rPr>
        <w:t>신규</w:t>
      </w:r>
      <w:proofErr w:type="spellEnd"/>
      <w:r w:rsidR="00000000"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  <w:sz w:val="32"/>
        </w:rPr>
        <w:t>사업</w:t>
      </w:r>
      <w:proofErr w:type="spellEnd"/>
      <w:r w:rsidR="00000000">
        <w:rPr>
          <w:rFonts w:ascii="Calibri" w:eastAsia="맑은 고딕" w:hAnsi="Calibri"/>
          <w:color w:val="2E74B5"/>
          <w:sz w:val="32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  <w:sz w:val="32"/>
        </w:rPr>
        <w:t>비교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4"/>
        <w:gridCol w:w="2867"/>
        <w:gridCol w:w="2867"/>
        <w:gridCol w:w="2867"/>
      </w:tblGrid>
      <w:tr w:rsidR="00CF5D93" w14:paraId="14B6DC9E" w14:textId="77777777" w:rsidTr="008B5923"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FB64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28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10A1" w14:textId="77777777" w:rsidR="00CF5D93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성장거점형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</w:t>
            </w:r>
          </w:p>
        </w:tc>
        <w:tc>
          <w:tcPr>
            <w:tcW w:w="28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E081" w14:textId="77777777" w:rsidR="00CF5D93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주거중심형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</w:t>
            </w:r>
          </w:p>
        </w:tc>
        <w:tc>
          <w:tcPr>
            <w:tcW w:w="28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A3E8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성장잠재권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활성화</w:t>
            </w:r>
            <w:proofErr w:type="spellEnd"/>
          </w:p>
        </w:tc>
      </w:tr>
      <w:tr w:rsidR="00CF5D93" w14:paraId="5126296C" w14:textId="77777777" w:rsidTr="00FB3E2C">
        <w:trPr>
          <w:trHeight w:val="1490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4B00" w14:textId="77777777" w:rsidR="00CF5D93" w:rsidRDefault="00000000" w:rsidP="008B5923">
            <w:pPr>
              <w:spacing w:line="252" w:lineRule="auto"/>
              <w:jc w:val="center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224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고밀복합개발을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신성장거점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F17B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주택공급을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확충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E6E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균형성장</w:t>
            </w:r>
          </w:p>
        </w:tc>
      </w:tr>
      <w:tr w:rsidR="00CF5D93" w14:paraId="33CA2913" w14:textId="77777777" w:rsidTr="00FB3E2C">
        <w:trPr>
          <w:trHeight w:val="1490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F797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공간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초점</w:t>
            </w:r>
            <w:proofErr w:type="spellEnd"/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3026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광역중심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환승역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성격이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08E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잠재지가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83B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성장축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</w:p>
        </w:tc>
      </w:tr>
      <w:tr w:rsidR="00CF5D93" w14:paraId="395C4C55" w14:textId="77777777" w:rsidTr="00FB3E2C">
        <w:trPr>
          <w:trHeight w:val="1490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81B6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</w:t>
            </w:r>
            <w:proofErr w:type="spellEnd"/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0BB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서울시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B33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86B2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지구단위계획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도시정비형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재개발을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활성화사업</w:t>
            </w:r>
          </w:p>
        </w:tc>
      </w:tr>
      <w:tr w:rsidR="00CF5D93" w14:paraId="0DFC68AF" w14:textId="77777777" w:rsidTr="00FB3E2C">
        <w:trPr>
          <w:trHeight w:val="1490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2169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수단</w:t>
            </w:r>
            <w:proofErr w:type="spellEnd"/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8C64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AA9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결합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9A5B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가로환경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</w:p>
        </w:tc>
      </w:tr>
      <w:tr w:rsidR="00CF5D93" w14:paraId="7EABD6B2" w14:textId="77777777" w:rsidTr="00FB3E2C">
        <w:trPr>
          <w:trHeight w:val="1490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A9F6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188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육성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적정성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1543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준공업지역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공급계획</w:t>
            </w:r>
          </w:p>
        </w:tc>
        <w:tc>
          <w:tcPr>
            <w:tcW w:w="2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8ED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간선도로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필요성</w:t>
            </w:r>
          </w:p>
        </w:tc>
      </w:tr>
    </w:tbl>
    <w:p w14:paraId="21586FE4" w14:textId="77777777" w:rsidR="00CF5D93" w:rsidRDefault="00CF5D93">
      <w:pPr>
        <w:rPr>
          <w:lang w:eastAsia="ko-KR"/>
        </w:rPr>
      </w:pPr>
    </w:p>
    <w:p w14:paraId="58C92FCE" w14:textId="6A5DAA10" w:rsidR="00CF5D93" w:rsidRDefault="00FB3E2C">
      <w:pPr>
        <w:pStyle w:val="1"/>
        <w:rPr>
          <w:lang w:eastAsia="ko-KR"/>
        </w:rPr>
      </w:pPr>
      <w:r>
        <w:rPr>
          <w:rFonts w:ascii="Calibri" w:eastAsia="맑은 고딕" w:hAnsi="Calibri" w:hint="eastAsia"/>
          <w:color w:val="2E74B5"/>
          <w:sz w:val="32"/>
          <w:lang w:eastAsia="ko-KR"/>
        </w:rPr>
        <w:t>4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.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기존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역세권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  <w:sz w:val="32"/>
          <w:lang w:eastAsia="ko-KR"/>
        </w:rPr>
        <w:t>사업들과의</w:t>
      </w:r>
      <w:proofErr w:type="spellEnd"/>
      <w:r w:rsidR="00000000">
        <w:rPr>
          <w:rFonts w:ascii="Calibri" w:eastAsia="맑은 고딕" w:hAnsi="Calibri"/>
          <w:color w:val="2E74B5"/>
          <w:sz w:val="32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sz w:val="32"/>
          <w:lang w:eastAsia="ko-KR"/>
        </w:rPr>
        <w:t>차이점</w:t>
      </w:r>
    </w:p>
    <w:p w14:paraId="3769FA68" w14:textId="77B842AB" w:rsidR="00FB3E2C" w:rsidRPr="00FB3E2C" w:rsidRDefault="00000000">
      <w:pPr>
        <w:spacing w:after="120" w:line="264" w:lineRule="auto"/>
        <w:rPr>
          <w:rFonts w:hint="eastAsia"/>
          <w:color w:val="222222"/>
          <w:lang w:eastAsia="ko-KR"/>
        </w:rPr>
      </w:pPr>
      <w:r>
        <w:rPr>
          <w:color w:val="222222"/>
          <w:lang w:eastAsia="ko-KR"/>
        </w:rPr>
        <w:t>서울시의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기존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대중교통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결절점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주변을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압축적으로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</w:t>
      </w:r>
      <w:r>
        <w:rPr>
          <w:color w:val="222222"/>
          <w:lang w:eastAsia="ko-KR"/>
        </w:rPr>
        <w:t>·</w:t>
      </w:r>
      <w:proofErr w:type="spellStart"/>
      <w:r>
        <w:rPr>
          <w:color w:val="222222"/>
          <w:lang w:eastAsia="ko-KR"/>
        </w:rPr>
        <w:t>고밀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개발해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주택공급과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지역필요시설을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확보하는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데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초점을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둔다</w:t>
      </w:r>
      <w:r>
        <w:rPr>
          <w:color w:val="222222"/>
          <w:lang w:eastAsia="ko-KR"/>
        </w:rPr>
        <w:t xml:space="preserve">. </w:t>
      </w:r>
      <w:r>
        <w:rPr>
          <w:color w:val="222222"/>
          <w:lang w:eastAsia="ko-KR"/>
        </w:rPr>
        <w:t>반면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이번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설명자료의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성장거점형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도심복합개발사업과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성장잠재권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활성화사업은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밖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중심지</w:t>
      </w:r>
      <w:r>
        <w:rPr>
          <w:color w:val="222222"/>
          <w:lang w:eastAsia="ko-KR"/>
        </w:rPr>
        <w:t>·</w:t>
      </w:r>
      <w:proofErr w:type="spellStart"/>
      <w:r>
        <w:rPr>
          <w:color w:val="222222"/>
          <w:lang w:eastAsia="ko-KR"/>
        </w:rPr>
        <w:t>간선도로축까지</w:t>
      </w:r>
      <w:proofErr w:type="spellEnd"/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정책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대상을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확장하고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민간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참여와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공공기여를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결합해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새로운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구조를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만들려는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성격이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강하다</w:t>
      </w:r>
      <w:r>
        <w:rPr>
          <w:color w:val="222222"/>
          <w:lang w:eastAsia="ko-KR"/>
        </w:rPr>
        <w:t>.</w:t>
      </w:r>
    </w:p>
    <w:p w14:paraId="46E4934D" w14:textId="37DEBE3F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lastRenderedPageBreak/>
        <w:t>4</w:t>
      </w:r>
      <w:r w:rsidR="00000000">
        <w:rPr>
          <w:rFonts w:ascii="Calibri" w:eastAsia="맑은 고딕" w:hAnsi="Calibri"/>
          <w:color w:val="2E74B5"/>
          <w:lang w:eastAsia="ko-KR"/>
        </w:rPr>
        <w:t xml:space="preserve">.1 </w:t>
      </w:r>
      <w:r w:rsidR="00000000">
        <w:rPr>
          <w:rFonts w:ascii="Calibri" w:eastAsia="맑은 고딕" w:hAnsi="Calibri"/>
          <w:color w:val="2E74B5"/>
          <w:lang w:eastAsia="ko-KR"/>
        </w:rPr>
        <w:t>역세권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활성화사업과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  <w:lang w:eastAsia="ko-KR"/>
        </w:rPr>
        <w:t>성장잠재권</w:t>
      </w:r>
      <w:proofErr w:type="spellEnd"/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활성화사업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0"/>
        <w:gridCol w:w="4252"/>
        <w:gridCol w:w="4253"/>
      </w:tblGrid>
      <w:tr w:rsidR="00CF5D93" w14:paraId="776F35C5" w14:textId="77777777" w:rsidTr="00BA5935"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DE11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42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1E00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역세권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활성화사업</w:t>
            </w:r>
            <w:proofErr w:type="spellEnd"/>
          </w:p>
        </w:tc>
        <w:tc>
          <w:tcPr>
            <w:tcW w:w="425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A815" w14:textId="77777777" w:rsidR="00CF5D93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1F4E79"/>
                <w:sz w:val="19"/>
                <w:lang w:eastAsia="ko-KR"/>
              </w:rPr>
              <w:t>성장잠재권</w:t>
            </w:r>
            <w:proofErr w:type="spellEnd"/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활성화사업</w:t>
            </w:r>
          </w:p>
        </w:tc>
      </w:tr>
      <w:tr w:rsidR="00CF5D93" w14:paraId="2AD55F4D" w14:textId="77777777" w:rsidTr="00FB3E2C">
        <w:trPr>
          <w:trHeight w:val="836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C86C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8278" w14:textId="77777777" w:rsidR="00CF5D93" w:rsidRDefault="00000000">
            <w:pPr>
              <w:spacing w:line="252" w:lineRule="auto"/>
              <w:rPr>
                <w:lang w:eastAsia="ko-KR"/>
              </w:rPr>
            </w:pPr>
            <w:r w:rsidRPr="00BA5935">
              <w:rPr>
                <w:b/>
                <w:bCs/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고밀개발을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지역필요시설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저개발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침체지역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0805" w14:textId="77777777" w:rsidR="00CF5D93" w:rsidRDefault="00000000">
            <w:pPr>
              <w:spacing w:line="252" w:lineRule="auto"/>
              <w:rPr>
                <w:lang w:eastAsia="ko-KR"/>
              </w:rPr>
            </w:pPr>
            <w:r w:rsidRPr="00BA5935">
              <w:rPr>
                <w:b/>
                <w:bCs/>
                <w:sz w:val="18"/>
                <w:lang w:eastAsia="ko-KR"/>
              </w:rPr>
              <w:t>역세권</w:t>
            </w:r>
            <w:r w:rsidRPr="00BA5935">
              <w:rPr>
                <w:b/>
                <w:bCs/>
                <w:sz w:val="18"/>
                <w:lang w:eastAsia="ko-KR"/>
              </w:rPr>
              <w:t xml:space="preserve"> </w:t>
            </w:r>
            <w:r w:rsidRPr="00BA5935">
              <w:rPr>
                <w:b/>
                <w:bCs/>
                <w:sz w:val="18"/>
                <w:lang w:eastAsia="ko-KR"/>
              </w:rPr>
              <w:t>밖</w:t>
            </w:r>
            <w:r w:rsidRPr="00BA5935">
              <w:rPr>
                <w:b/>
                <w:bCs/>
                <w:sz w:val="18"/>
                <w:lang w:eastAsia="ko-KR"/>
              </w:rPr>
              <w:t xml:space="preserve"> </w:t>
            </w:r>
            <w:r w:rsidRPr="00BA5935">
              <w:rPr>
                <w:b/>
                <w:bCs/>
                <w:sz w:val="18"/>
                <w:lang w:eastAsia="ko-KR"/>
              </w:rPr>
              <w:t>주요</w:t>
            </w:r>
            <w:r w:rsidRPr="00BA5935">
              <w:rPr>
                <w:b/>
                <w:bCs/>
                <w:sz w:val="18"/>
                <w:lang w:eastAsia="ko-KR"/>
              </w:rPr>
              <w:t xml:space="preserve"> </w:t>
            </w:r>
            <w:r w:rsidRPr="00BA5935">
              <w:rPr>
                <w:b/>
                <w:bCs/>
                <w:sz w:val="18"/>
                <w:lang w:eastAsia="ko-KR"/>
              </w:rPr>
              <w:t>간선도로변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비역세권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성장축을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</w:p>
        </w:tc>
      </w:tr>
      <w:tr w:rsidR="00CF5D93" w14:paraId="69BD761A" w14:textId="77777777" w:rsidTr="00FB3E2C">
        <w:trPr>
          <w:trHeight w:val="836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E6FF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공간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BAEA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결절점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5EF4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간선도로변과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성장잠재권</w:t>
            </w:r>
            <w:proofErr w:type="spellEnd"/>
          </w:p>
        </w:tc>
      </w:tr>
      <w:tr w:rsidR="00CF5D93" w14:paraId="70F09E3A" w14:textId="77777777" w:rsidTr="00FB3E2C">
        <w:trPr>
          <w:trHeight w:val="836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BDE1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수단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32EF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지역필요시설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DEA1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가로환경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공급</w:t>
            </w:r>
          </w:p>
        </w:tc>
      </w:tr>
      <w:tr w:rsidR="00CF5D93" w14:paraId="5CBE44B9" w14:textId="77777777" w:rsidTr="00FB3E2C">
        <w:trPr>
          <w:trHeight w:val="836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0BCF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공공성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DE0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공공임대주택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공공임대상가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생활서비스시설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F74E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보행공간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복지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창업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필요시설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CF5D93" w14:paraId="31DAD739" w14:textId="77777777" w:rsidTr="00FB3E2C">
        <w:trPr>
          <w:trHeight w:val="836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61CD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판단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9ADE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DC43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35m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간선도로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저이용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필요성</w:t>
            </w:r>
          </w:p>
        </w:tc>
      </w:tr>
    </w:tbl>
    <w:p w14:paraId="337F7A3A" w14:textId="77777777" w:rsidR="00CF5D93" w:rsidRDefault="00CF5D93">
      <w:pPr>
        <w:rPr>
          <w:lang w:eastAsia="ko-KR"/>
        </w:rPr>
      </w:pPr>
    </w:p>
    <w:p w14:paraId="3C80D8B7" w14:textId="54B4323D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t>4</w:t>
      </w:r>
      <w:r w:rsidR="00000000">
        <w:rPr>
          <w:rFonts w:ascii="Calibri" w:eastAsia="맑은 고딕" w:hAnsi="Calibri"/>
          <w:color w:val="2E74B5"/>
          <w:lang w:eastAsia="ko-KR"/>
        </w:rPr>
        <w:t xml:space="preserve">.2 </w:t>
      </w:r>
      <w:r w:rsidR="00000000">
        <w:rPr>
          <w:rFonts w:ascii="Calibri" w:eastAsia="맑은 고딕" w:hAnsi="Calibri"/>
          <w:color w:val="2E74B5"/>
          <w:lang w:eastAsia="ko-KR"/>
        </w:rPr>
        <w:t>역세권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활성화사업과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성장거점형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도심복합개발사업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80"/>
        <w:gridCol w:w="4252"/>
        <w:gridCol w:w="4253"/>
      </w:tblGrid>
      <w:tr w:rsidR="00CF5D93" w14:paraId="54DB4B41" w14:textId="77777777" w:rsidTr="00BA5935"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AF8F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42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DAF0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역세권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활성화사업</w:t>
            </w:r>
          </w:p>
        </w:tc>
        <w:tc>
          <w:tcPr>
            <w:tcW w:w="425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08CB" w14:textId="77777777" w:rsidR="00CF5D93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성장거점형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도심복합개발사업</w:t>
            </w:r>
          </w:p>
        </w:tc>
      </w:tr>
      <w:tr w:rsidR="00CF5D93" w14:paraId="687B1639" w14:textId="77777777" w:rsidTr="00FB3E2C">
        <w:trPr>
          <w:trHeight w:val="827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F206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C238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고밀개발과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지역균형발전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C9DD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광역중심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신성장거점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</w:t>
            </w:r>
          </w:p>
        </w:tc>
      </w:tr>
      <w:tr w:rsidR="00CF5D93" w14:paraId="490EAA83" w14:textId="77777777" w:rsidTr="00FB3E2C">
        <w:trPr>
          <w:trHeight w:val="827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7AF9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입지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논리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7C5E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대중교통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생활서비스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수요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2126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환승역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관광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</w:p>
        </w:tc>
      </w:tr>
      <w:tr w:rsidR="00CF5D93" w14:paraId="31488331" w14:textId="77777777" w:rsidTr="00FB3E2C">
        <w:trPr>
          <w:trHeight w:val="827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3928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성격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9E01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생활서비스가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6A79" w14:textId="77777777" w:rsidR="00CF5D93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대규모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고밀복합개발</w:t>
            </w:r>
            <w:proofErr w:type="spellEnd"/>
          </w:p>
        </w:tc>
      </w:tr>
      <w:tr w:rsidR="00CF5D93" w14:paraId="23DCA8D0" w14:textId="77777777" w:rsidTr="00FB3E2C">
        <w:trPr>
          <w:trHeight w:val="827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C378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공공기여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B62C" w14:textId="77777777" w:rsidR="00CF5D93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증가용적률에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지역필요시설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9F30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용도지역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규제특례에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CF5D93" w14:paraId="60D2A32A" w14:textId="77777777" w:rsidTr="00FB3E2C">
        <w:trPr>
          <w:trHeight w:val="827"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0C20" w14:textId="77777777" w:rsidR="00CF5D93" w:rsidRDefault="00000000" w:rsidP="008B5923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판단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1C49" w14:textId="77777777" w:rsidR="00CF5D93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공공기여시설의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필요성</w:t>
            </w:r>
          </w:p>
        </w:tc>
        <w:tc>
          <w:tcPr>
            <w:tcW w:w="4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159A" w14:textId="77777777" w:rsidR="00CF5D93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비주거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육성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</w:tc>
      </w:tr>
    </w:tbl>
    <w:p w14:paraId="2CB36DB2" w14:textId="77777777" w:rsidR="00FB3E2C" w:rsidRDefault="00FB3E2C" w:rsidP="00FB3E2C">
      <w:pPr>
        <w:rPr>
          <w:lang w:eastAsia="ko-KR"/>
        </w:rPr>
      </w:pPr>
    </w:p>
    <w:p w14:paraId="6E5B6FD2" w14:textId="6BCAB21D" w:rsidR="00CF5D93" w:rsidRDefault="00FB3E2C">
      <w:pPr>
        <w:pStyle w:val="21"/>
        <w:rPr>
          <w:lang w:eastAsia="ko-KR"/>
        </w:rPr>
      </w:pPr>
      <w:r>
        <w:rPr>
          <w:rFonts w:ascii="Calibri" w:eastAsia="맑은 고딕" w:hAnsi="Calibri" w:hint="eastAsia"/>
          <w:color w:val="2E74B5"/>
          <w:lang w:eastAsia="ko-KR"/>
        </w:rPr>
        <w:lastRenderedPageBreak/>
        <w:t>4</w:t>
      </w:r>
      <w:r w:rsidR="00000000">
        <w:rPr>
          <w:rFonts w:ascii="Calibri" w:eastAsia="맑은 고딕" w:hAnsi="Calibri"/>
          <w:color w:val="2E74B5"/>
          <w:lang w:eastAsia="ko-KR"/>
        </w:rPr>
        <w:t xml:space="preserve">.3 </w:t>
      </w:r>
      <w:r w:rsidR="00000000">
        <w:rPr>
          <w:rFonts w:ascii="Calibri" w:eastAsia="맑은 고딕" w:hAnsi="Calibri"/>
          <w:color w:val="2E74B5"/>
          <w:lang w:eastAsia="ko-KR"/>
        </w:rPr>
        <w:t>장기전세주택과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주거중심형의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직접</w:t>
      </w:r>
      <w:r w:rsidR="00000000">
        <w:rPr>
          <w:rFonts w:ascii="Calibri" w:eastAsia="맑은 고딕" w:hAnsi="Calibri"/>
          <w:color w:val="2E74B5"/>
          <w:lang w:eastAsia="ko-KR"/>
        </w:rPr>
        <w:t xml:space="preserve"> </w:t>
      </w:r>
      <w:r w:rsidR="00000000">
        <w:rPr>
          <w:rFonts w:ascii="Calibri" w:eastAsia="맑은 고딕" w:hAnsi="Calibri"/>
          <w:color w:val="2E74B5"/>
          <w:lang w:eastAsia="ko-KR"/>
        </w:rPr>
        <w:t>비교</w:t>
      </w:r>
    </w:p>
    <w:p w14:paraId="44DDAE92" w14:textId="3F53B4EC" w:rsidR="00CF5D93" w:rsidRDefault="00000000">
      <w:pPr>
        <w:spacing w:after="120" w:line="264" w:lineRule="auto"/>
        <w:rPr>
          <w:lang w:eastAsia="ko-KR"/>
        </w:rPr>
      </w:pPr>
      <w:r>
        <w:rPr>
          <w:color w:val="222222"/>
          <w:lang w:eastAsia="ko-KR"/>
        </w:rPr>
        <w:t>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사업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모두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주택공급과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용적률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인센티브를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활용하지만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장기전세주택은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역세권에서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장기전세주택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공급을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핵심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공공성으로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삼는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반면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주거중심형은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도심복합개발사업의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유형으로</w:t>
      </w:r>
      <w:r>
        <w:rPr>
          <w:color w:val="222222"/>
          <w:lang w:eastAsia="ko-KR"/>
        </w:rPr>
        <w:t xml:space="preserve"> </w:t>
      </w:r>
      <w:proofErr w:type="spellStart"/>
      <w:r>
        <w:rPr>
          <w:color w:val="222222"/>
          <w:lang w:eastAsia="ko-KR"/>
        </w:rPr>
        <w:t>주택연면적</w:t>
      </w:r>
      <w:proofErr w:type="spellEnd"/>
      <w:r>
        <w:rPr>
          <w:color w:val="222222"/>
          <w:lang w:eastAsia="ko-KR"/>
        </w:rPr>
        <w:t xml:space="preserve"> 50% </w:t>
      </w:r>
      <w:r>
        <w:rPr>
          <w:color w:val="222222"/>
          <w:lang w:eastAsia="ko-KR"/>
        </w:rPr>
        <w:t>이상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공공분양</w:t>
      </w:r>
      <w:r>
        <w:rPr>
          <w:color w:val="222222"/>
          <w:lang w:eastAsia="ko-KR"/>
        </w:rPr>
        <w:t>·</w:t>
      </w:r>
      <w:r>
        <w:rPr>
          <w:color w:val="222222"/>
          <w:lang w:eastAsia="ko-KR"/>
        </w:rPr>
        <w:t>공공임대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공급</w:t>
      </w:r>
      <w:r>
        <w:rPr>
          <w:color w:val="222222"/>
          <w:lang w:eastAsia="ko-KR"/>
        </w:rPr>
        <w:t xml:space="preserve">, </w:t>
      </w:r>
      <w:r>
        <w:rPr>
          <w:color w:val="222222"/>
          <w:lang w:eastAsia="ko-KR"/>
        </w:rPr>
        <w:t>생활</w:t>
      </w:r>
      <w:r>
        <w:rPr>
          <w:color w:val="222222"/>
          <w:lang w:eastAsia="ko-KR"/>
        </w:rPr>
        <w:t xml:space="preserve">SOC </w:t>
      </w:r>
      <w:r>
        <w:rPr>
          <w:color w:val="222222"/>
          <w:lang w:eastAsia="ko-KR"/>
        </w:rPr>
        <w:t>등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복합개발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요소를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함께</w:t>
      </w:r>
      <w:r>
        <w:rPr>
          <w:color w:val="222222"/>
          <w:lang w:eastAsia="ko-KR"/>
        </w:rPr>
        <w:t xml:space="preserve"> </w:t>
      </w:r>
      <w:r>
        <w:rPr>
          <w:color w:val="222222"/>
          <w:lang w:eastAsia="ko-KR"/>
        </w:rPr>
        <w:t>검토한다</w:t>
      </w:r>
      <w:r>
        <w:rPr>
          <w:color w:val="222222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38"/>
        <w:gridCol w:w="4323"/>
        <w:gridCol w:w="4324"/>
      </w:tblGrid>
      <w:tr w:rsidR="00CF5D93" w14:paraId="19CEB657" w14:textId="77777777" w:rsidTr="00BA5935">
        <w:tc>
          <w:tcPr>
            <w:tcW w:w="15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E472" w14:textId="77777777" w:rsidR="00CF5D9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43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8EE1" w14:textId="77777777" w:rsidR="00CF5D93" w:rsidRDefault="00000000">
            <w:pPr>
              <w:jc w:val="center"/>
            </w:pPr>
            <w:r>
              <w:rPr>
                <w:b/>
                <w:color w:val="1F4E79"/>
                <w:sz w:val="19"/>
              </w:rPr>
              <w:t>역세권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장기전세주택</w:t>
            </w:r>
          </w:p>
        </w:tc>
        <w:tc>
          <w:tcPr>
            <w:tcW w:w="43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20B0" w14:textId="77777777" w:rsidR="00CF5D93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9"/>
                <w:lang w:eastAsia="ko-KR"/>
              </w:rPr>
              <w:t>주거중심형</w:t>
            </w:r>
            <w:r>
              <w:rPr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b/>
                <w:color w:val="1F4E79"/>
                <w:sz w:val="19"/>
                <w:lang w:eastAsia="ko-KR"/>
              </w:rPr>
              <w:t>도심복합개발사업</w:t>
            </w:r>
          </w:p>
        </w:tc>
      </w:tr>
      <w:tr w:rsidR="00BA5935" w14:paraId="71053DB3" w14:textId="77777777" w:rsidTr="00FB3E2C">
        <w:trPr>
          <w:trHeight w:val="1140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D623" w14:textId="29ACF845" w:rsidR="00BA5935" w:rsidRDefault="00BA5935" w:rsidP="00BA5935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입지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초점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CED5" w14:textId="6BBD3319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C494" w14:textId="545E4396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500m </w:t>
            </w:r>
            <w:r>
              <w:rPr>
                <w:sz w:val="18"/>
                <w:lang w:eastAsia="ko-KR"/>
              </w:rPr>
              <w:t>이내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준공업지역인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잠재지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BA5935" w14:paraId="5F9C974C" w14:textId="77777777" w:rsidTr="00FB3E2C">
        <w:trPr>
          <w:trHeight w:val="1140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F75B" w14:textId="77777777" w:rsidR="00BA5935" w:rsidRDefault="00BA5935" w:rsidP="00BA5935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공공성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5DA8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031F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>SOC·</w:t>
            </w:r>
            <w:r>
              <w:rPr>
                <w:sz w:val="18"/>
                <w:lang w:eastAsia="ko-KR"/>
              </w:rPr>
              <w:t>공공시설을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BA5935" w14:paraId="0903778B" w14:textId="77777777" w:rsidTr="00FB3E2C">
        <w:trPr>
          <w:trHeight w:val="1140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3195" w14:textId="77777777" w:rsidR="00BA5935" w:rsidRDefault="00BA5935" w:rsidP="00BA5935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성격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D342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주거공급형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역세권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인센티브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성격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524E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도심복합개발사업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50% </w:t>
            </w:r>
            <w:r>
              <w:rPr>
                <w:sz w:val="18"/>
                <w:lang w:eastAsia="ko-KR"/>
              </w:rPr>
              <w:t>이상인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</w:p>
        </w:tc>
      </w:tr>
      <w:tr w:rsidR="00BA5935" w14:paraId="62E388CE" w14:textId="77777777" w:rsidTr="00FB3E2C">
        <w:trPr>
          <w:trHeight w:val="1140"/>
        </w:trPr>
        <w:tc>
          <w:tcPr>
            <w:tcW w:w="15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D70D" w14:textId="77777777" w:rsidR="00BA5935" w:rsidRDefault="00BA5935" w:rsidP="00BA5935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포인트</w:t>
            </w:r>
            <w:proofErr w:type="spellEnd"/>
          </w:p>
        </w:tc>
        <w:tc>
          <w:tcPr>
            <w:tcW w:w="4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F978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장기전세주택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용적률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적용체계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서울시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  <w:tc>
          <w:tcPr>
            <w:tcW w:w="4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5214" w14:textId="77777777" w:rsidR="00BA5935" w:rsidRDefault="00BA5935" w:rsidP="00BA5935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주택연면적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동의요건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공공임대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</w:t>
            </w:r>
            <w:r>
              <w:rPr>
                <w:sz w:val="18"/>
                <w:lang w:eastAsia="ko-KR"/>
              </w:rPr>
              <w:t xml:space="preserve">SOC </w:t>
            </w:r>
            <w:r>
              <w:rPr>
                <w:sz w:val="18"/>
                <w:lang w:eastAsia="ko-KR"/>
              </w:rPr>
              <w:t>계획</w:t>
            </w:r>
          </w:p>
        </w:tc>
      </w:tr>
    </w:tbl>
    <w:p w14:paraId="4E0421E0" w14:textId="77777777" w:rsidR="00CF5D93" w:rsidRDefault="00CF5D93">
      <w:pPr>
        <w:rPr>
          <w:lang w:eastAsia="ko-KR"/>
        </w:rPr>
      </w:pPr>
    </w:p>
    <w:p w14:paraId="0F945C74" w14:textId="4E5B3AC1" w:rsidR="00CF5D93" w:rsidRDefault="00FB3E2C">
      <w:pPr>
        <w:pStyle w:val="21"/>
      </w:pPr>
      <w:r>
        <w:rPr>
          <w:rFonts w:ascii="Calibri" w:eastAsia="맑은 고딕" w:hAnsi="Calibri" w:hint="eastAsia"/>
          <w:color w:val="2E74B5"/>
          <w:lang w:eastAsia="ko-KR"/>
        </w:rPr>
        <w:t>4</w:t>
      </w:r>
      <w:r w:rsidR="00000000">
        <w:rPr>
          <w:rFonts w:ascii="Calibri" w:eastAsia="맑은 고딕" w:hAnsi="Calibri"/>
          <w:color w:val="2E74B5"/>
        </w:rPr>
        <w:t xml:space="preserve">.4 </w:t>
      </w:r>
      <w:proofErr w:type="spellStart"/>
      <w:r w:rsidR="00000000">
        <w:rPr>
          <w:rFonts w:ascii="Calibri" w:eastAsia="맑은 고딕" w:hAnsi="Calibri"/>
          <w:color w:val="2E74B5"/>
        </w:rPr>
        <w:t>실무상</w:t>
      </w:r>
      <w:proofErr w:type="spellEnd"/>
      <w:r w:rsidR="00000000">
        <w:rPr>
          <w:rFonts w:ascii="Calibri" w:eastAsia="맑은 고딕" w:hAnsi="Calibri"/>
          <w:color w:val="2E74B5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</w:rPr>
        <w:t>구분</w:t>
      </w:r>
      <w:proofErr w:type="spellEnd"/>
      <w:r w:rsidR="00000000">
        <w:rPr>
          <w:rFonts w:ascii="Calibri" w:eastAsia="맑은 고딕" w:hAnsi="Calibri"/>
          <w:color w:val="2E74B5"/>
        </w:rPr>
        <w:t xml:space="preserve"> </w:t>
      </w:r>
      <w:proofErr w:type="spellStart"/>
      <w:r w:rsidR="00000000">
        <w:rPr>
          <w:rFonts w:ascii="Calibri" w:eastAsia="맑은 고딕" w:hAnsi="Calibri"/>
          <w:color w:val="2E74B5"/>
        </w:rPr>
        <w:t>기준</w:t>
      </w:r>
      <w:proofErr w:type="spellEnd"/>
    </w:p>
    <w:p w14:paraId="49AB8BF5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내부이고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주택공급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생활서비스시설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확충이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핵심이면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또는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장기전세주택과의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정합성을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먼저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검토한다</w:t>
      </w:r>
      <w:r>
        <w:rPr>
          <w:color w:val="222222"/>
          <w:sz w:val="20"/>
          <w:lang w:eastAsia="ko-KR"/>
        </w:rPr>
        <w:t>.</w:t>
      </w:r>
    </w:p>
    <w:p w14:paraId="55250A39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대상이면서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주택연면적이</w:t>
      </w:r>
      <w:proofErr w:type="spellEnd"/>
      <w:r>
        <w:rPr>
          <w:color w:val="222222"/>
          <w:sz w:val="20"/>
          <w:lang w:eastAsia="ko-KR"/>
        </w:rPr>
        <w:t xml:space="preserve"> 50% </w:t>
      </w:r>
      <w:r>
        <w:rPr>
          <w:color w:val="222222"/>
          <w:sz w:val="20"/>
          <w:lang w:eastAsia="ko-KR"/>
        </w:rPr>
        <w:t>이상인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주택공급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계획이라면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성장거점형이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아니라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주거중심형으로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분류될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가능성이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높다</w:t>
      </w:r>
      <w:r>
        <w:rPr>
          <w:color w:val="222222"/>
          <w:sz w:val="20"/>
          <w:lang w:eastAsia="ko-KR"/>
        </w:rPr>
        <w:t>.</w:t>
      </w:r>
    </w:p>
    <w:p w14:paraId="09060CD8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고도화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관광숙박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업무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상업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등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비주거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중심기능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확보</w:t>
      </w:r>
      <w:r>
        <w:rPr>
          <w:color w:val="222222"/>
          <w:sz w:val="20"/>
          <w:lang w:eastAsia="ko-KR"/>
        </w:rPr>
        <w:t xml:space="preserve">, </w:t>
      </w:r>
      <w:r>
        <w:rPr>
          <w:color w:val="222222"/>
          <w:sz w:val="20"/>
          <w:lang w:eastAsia="ko-KR"/>
        </w:rPr>
        <w:t>대규모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고밀복합개발이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필요한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곳이면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성장거점형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도심복합개발사업의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적합성이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높다</w:t>
      </w:r>
      <w:r>
        <w:rPr>
          <w:color w:val="222222"/>
          <w:sz w:val="20"/>
          <w:lang w:eastAsia="ko-KR"/>
        </w:rPr>
        <w:t>.</w:t>
      </w:r>
    </w:p>
    <w:p w14:paraId="48276FAB" w14:textId="77777777" w:rsidR="00CF5D93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후보지가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밖이지만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폭</w:t>
      </w:r>
      <w:r>
        <w:rPr>
          <w:color w:val="222222"/>
          <w:sz w:val="20"/>
          <w:lang w:eastAsia="ko-KR"/>
        </w:rPr>
        <w:t xml:space="preserve"> 35m </w:t>
      </w:r>
      <w:r>
        <w:rPr>
          <w:color w:val="222222"/>
          <w:sz w:val="20"/>
          <w:lang w:eastAsia="ko-KR"/>
        </w:rPr>
        <w:t>이상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주요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간선도로변에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접하고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저이용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토지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노후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건축물</w:t>
      </w:r>
      <w:r>
        <w:rPr>
          <w:color w:val="222222"/>
          <w:sz w:val="20"/>
          <w:lang w:eastAsia="ko-KR"/>
        </w:rPr>
        <w:t>·</w:t>
      </w:r>
      <w:r>
        <w:rPr>
          <w:color w:val="222222"/>
          <w:sz w:val="20"/>
          <w:lang w:eastAsia="ko-KR"/>
        </w:rPr>
        <w:t>가로환경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개선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수요가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크면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활성화사업으로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검토할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여지가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있다</w:t>
      </w:r>
      <w:r>
        <w:rPr>
          <w:color w:val="222222"/>
          <w:sz w:val="20"/>
          <w:lang w:eastAsia="ko-KR"/>
        </w:rPr>
        <w:t>.</w:t>
      </w:r>
    </w:p>
    <w:p w14:paraId="2BF3CB9D" w14:textId="77777777" w:rsidR="00CF5D93" w:rsidRPr="001619BD" w:rsidRDefault="00000000">
      <w:pPr>
        <w:pStyle w:val="a0"/>
        <w:spacing w:after="80"/>
        <w:rPr>
          <w:lang w:eastAsia="ko-KR"/>
        </w:rPr>
      </w:pPr>
      <w:r>
        <w:rPr>
          <w:color w:val="222222"/>
          <w:sz w:val="20"/>
          <w:lang w:eastAsia="ko-KR"/>
        </w:rPr>
        <w:t>역세권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대중교통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결절점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중심의</w:t>
      </w:r>
      <w:r>
        <w:rPr>
          <w:color w:val="222222"/>
          <w:sz w:val="20"/>
          <w:lang w:eastAsia="ko-KR"/>
        </w:rPr>
        <w:t xml:space="preserve"> ‘</w:t>
      </w:r>
      <w:r>
        <w:rPr>
          <w:color w:val="222222"/>
          <w:sz w:val="20"/>
          <w:lang w:eastAsia="ko-KR"/>
        </w:rPr>
        <w:t>역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주변</w:t>
      </w:r>
      <w:r>
        <w:rPr>
          <w:color w:val="222222"/>
          <w:sz w:val="20"/>
          <w:lang w:eastAsia="ko-KR"/>
        </w:rPr>
        <w:t xml:space="preserve"> </w:t>
      </w:r>
      <w:proofErr w:type="spellStart"/>
      <w:r>
        <w:rPr>
          <w:color w:val="222222"/>
          <w:sz w:val="20"/>
          <w:lang w:eastAsia="ko-KR"/>
        </w:rPr>
        <w:t>고밀화</w:t>
      </w:r>
      <w:proofErr w:type="spellEnd"/>
      <w:r>
        <w:rPr>
          <w:color w:val="222222"/>
          <w:sz w:val="20"/>
          <w:lang w:eastAsia="ko-KR"/>
        </w:rPr>
        <w:t xml:space="preserve">’ </w:t>
      </w:r>
      <w:r>
        <w:rPr>
          <w:color w:val="222222"/>
          <w:sz w:val="20"/>
          <w:lang w:eastAsia="ko-KR"/>
        </w:rPr>
        <w:t>논리가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강하고</w:t>
      </w:r>
      <w:r>
        <w:rPr>
          <w:color w:val="222222"/>
          <w:sz w:val="20"/>
          <w:lang w:eastAsia="ko-KR"/>
        </w:rPr>
        <w:t xml:space="preserve">, </w:t>
      </w:r>
      <w:proofErr w:type="spellStart"/>
      <w:r>
        <w:rPr>
          <w:color w:val="222222"/>
          <w:sz w:val="20"/>
          <w:lang w:eastAsia="ko-KR"/>
        </w:rPr>
        <w:t>성장잠재권</w:t>
      </w:r>
      <w:proofErr w:type="spellEnd"/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활성화사업은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간선도로변의</w:t>
      </w:r>
      <w:r>
        <w:rPr>
          <w:color w:val="222222"/>
          <w:sz w:val="20"/>
          <w:lang w:eastAsia="ko-KR"/>
        </w:rPr>
        <w:t xml:space="preserve"> ‘</w:t>
      </w:r>
      <w:r>
        <w:rPr>
          <w:color w:val="222222"/>
          <w:sz w:val="20"/>
          <w:lang w:eastAsia="ko-KR"/>
        </w:rPr>
        <w:t>가로축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재구조화</w:t>
      </w:r>
      <w:r>
        <w:rPr>
          <w:color w:val="222222"/>
          <w:sz w:val="20"/>
          <w:lang w:eastAsia="ko-KR"/>
        </w:rPr>
        <w:t xml:space="preserve">’ </w:t>
      </w:r>
      <w:r>
        <w:rPr>
          <w:color w:val="222222"/>
          <w:sz w:val="20"/>
          <w:lang w:eastAsia="ko-KR"/>
        </w:rPr>
        <w:t>논리가</w:t>
      </w:r>
      <w:r>
        <w:rPr>
          <w:color w:val="222222"/>
          <w:sz w:val="20"/>
          <w:lang w:eastAsia="ko-KR"/>
        </w:rPr>
        <w:t xml:space="preserve"> </w:t>
      </w:r>
      <w:r>
        <w:rPr>
          <w:color w:val="222222"/>
          <w:sz w:val="20"/>
          <w:lang w:eastAsia="ko-KR"/>
        </w:rPr>
        <w:t>강하다</w:t>
      </w:r>
      <w:r>
        <w:rPr>
          <w:color w:val="222222"/>
          <w:sz w:val="20"/>
          <w:lang w:eastAsia="ko-KR"/>
        </w:rPr>
        <w:t>.</w:t>
      </w:r>
    </w:p>
    <w:p w14:paraId="7AF773EF" w14:textId="7F5D0D79" w:rsidR="00CF5D93" w:rsidRDefault="00CF5D93" w:rsidP="001619BD">
      <w:pPr>
        <w:pStyle w:val="a0"/>
        <w:numPr>
          <w:ilvl w:val="0"/>
          <w:numId w:val="0"/>
        </w:numPr>
        <w:spacing w:after="80"/>
        <w:ind w:left="360"/>
        <w:rPr>
          <w:rFonts w:hint="eastAsia"/>
          <w:lang w:eastAsia="ko-KR"/>
        </w:rPr>
      </w:pPr>
    </w:p>
    <w:sectPr w:rsidR="00CF5D93" w:rsidSect="008B5923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E6AD" w14:textId="77777777" w:rsidR="0000181F" w:rsidRDefault="0000181F">
      <w:pPr>
        <w:spacing w:after="0" w:line="240" w:lineRule="auto"/>
      </w:pPr>
      <w:r>
        <w:separator/>
      </w:r>
    </w:p>
  </w:endnote>
  <w:endnote w:type="continuationSeparator" w:id="0">
    <w:p w14:paraId="7B305F90" w14:textId="77777777" w:rsidR="0000181F" w:rsidRDefault="0000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9A93" w14:textId="77777777" w:rsidR="00CF5D93" w:rsidRDefault="00000000">
    <w:pPr>
      <w:pStyle w:val="a6"/>
      <w:jc w:val="right"/>
      <w:rPr>
        <w:lang w:eastAsia="ko-KR"/>
      </w:rPr>
    </w:pPr>
    <w:r>
      <w:rPr>
        <w:color w:val="787878"/>
        <w:sz w:val="16"/>
        <w:lang w:eastAsia="ko-KR"/>
      </w:rPr>
      <w:t>서울시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설명자료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요약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E3FB" w14:textId="77777777" w:rsidR="0000181F" w:rsidRDefault="0000181F">
      <w:pPr>
        <w:spacing w:after="0" w:line="240" w:lineRule="auto"/>
      </w:pPr>
      <w:r>
        <w:separator/>
      </w:r>
    </w:p>
  </w:footnote>
  <w:footnote w:type="continuationSeparator" w:id="0">
    <w:p w14:paraId="5DB087EB" w14:textId="77777777" w:rsidR="0000181F" w:rsidRDefault="00001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AAA7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583634">
    <w:abstractNumId w:val="8"/>
  </w:num>
  <w:num w:numId="2" w16cid:durableId="1334727166">
    <w:abstractNumId w:val="6"/>
  </w:num>
  <w:num w:numId="3" w16cid:durableId="21320649">
    <w:abstractNumId w:val="5"/>
  </w:num>
  <w:num w:numId="4" w16cid:durableId="968628101">
    <w:abstractNumId w:val="4"/>
  </w:num>
  <w:num w:numId="5" w16cid:durableId="2014530768">
    <w:abstractNumId w:val="7"/>
  </w:num>
  <w:num w:numId="6" w16cid:durableId="1862352044">
    <w:abstractNumId w:val="3"/>
  </w:num>
  <w:num w:numId="7" w16cid:durableId="2112044278">
    <w:abstractNumId w:val="2"/>
  </w:num>
  <w:num w:numId="8" w16cid:durableId="318005268">
    <w:abstractNumId w:val="1"/>
  </w:num>
  <w:num w:numId="9" w16cid:durableId="207966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1F"/>
    <w:rsid w:val="00034616"/>
    <w:rsid w:val="0006063C"/>
    <w:rsid w:val="0015074B"/>
    <w:rsid w:val="001619BD"/>
    <w:rsid w:val="0029639D"/>
    <w:rsid w:val="00326F90"/>
    <w:rsid w:val="003B34C4"/>
    <w:rsid w:val="008B5923"/>
    <w:rsid w:val="00AA1D8D"/>
    <w:rsid w:val="00B47730"/>
    <w:rsid w:val="00BA5935"/>
    <w:rsid w:val="00CB0664"/>
    <w:rsid w:val="00CF5D93"/>
    <w:rsid w:val="00F526EA"/>
    <w:rsid w:val="00FB3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FE326"/>
  <w14:defaultImageDpi w14:val="300"/>
  <w15:docId w15:val="{58CADA19-5A3F-40A2-A6FE-4AE13CC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759</Words>
  <Characters>4331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경수 최</cp:lastModifiedBy>
  <cp:revision>2</cp:revision>
  <dcterms:created xsi:type="dcterms:W3CDTF">2013-12-23T23:15:00Z</dcterms:created>
  <dcterms:modified xsi:type="dcterms:W3CDTF">2026-05-18T07:04:00Z</dcterms:modified>
  <cp:category/>
</cp:coreProperties>
</file>