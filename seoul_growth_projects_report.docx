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1A61" w14:textId="77777777" w:rsidR="006C6DF2" w:rsidRDefault="00000000">
      <w:pPr>
        <w:spacing w:after="80"/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>성장거점형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도심복합개발사업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및</w:t>
      </w:r>
      <w:r>
        <w:rPr>
          <w:b/>
          <w:color w:val="1F4E79"/>
          <w:sz w:val="40"/>
          <w:lang w:eastAsia="ko-KR"/>
        </w:rPr>
        <w:t xml:space="preserve"> </w:t>
      </w:r>
      <w:proofErr w:type="spellStart"/>
      <w:r>
        <w:rPr>
          <w:b/>
          <w:color w:val="1F4E79"/>
          <w:sz w:val="40"/>
          <w:lang w:eastAsia="ko-KR"/>
        </w:rPr>
        <w:t>성장잠재권</w:t>
      </w:r>
      <w:proofErr w:type="spellEnd"/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활성화사업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요약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보고서</w:t>
      </w:r>
    </w:p>
    <w:p w14:paraId="5E20A546" w14:textId="77777777" w:rsidR="006C6DF2" w:rsidRDefault="00000000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서울시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자치구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관계자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설명자료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정리</w:t>
      </w:r>
      <w:r>
        <w:rPr>
          <w:color w:val="5A5A5A"/>
          <w:sz w:val="22"/>
          <w:lang w:eastAsia="ko-KR"/>
        </w:rPr>
        <w:t xml:space="preserve"> | 2026. 5. 14.</w:t>
      </w:r>
    </w:p>
    <w:p w14:paraId="25714473" w14:textId="77777777" w:rsidR="006C6DF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color w:val="2E74B5"/>
          <w:sz w:val="32"/>
          <w:lang w:eastAsia="ko-KR"/>
        </w:rPr>
        <w:t xml:space="preserve">1. </w:t>
      </w:r>
      <w:r>
        <w:rPr>
          <w:rFonts w:ascii="Calibri" w:eastAsia="맑은 고딕" w:hAnsi="Calibri"/>
          <w:color w:val="2E74B5"/>
          <w:sz w:val="32"/>
          <w:lang w:eastAsia="ko-KR"/>
        </w:rPr>
        <w:t>보고서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개요</w:t>
      </w:r>
    </w:p>
    <w:p w14:paraId="055BB756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본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보고서는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서울시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도시공간본부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도시공간전략과가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관계자를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설명한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성장잠재권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활성화사업의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핵심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내용을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정리한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것이다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민간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참여와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공공기여를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결합해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정비사업의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장기화와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비역세권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불균형을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보완하는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데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목적이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있다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5"/>
        <w:gridCol w:w="7343"/>
      </w:tblGrid>
      <w:tr w:rsidR="006C6DF2" w14:paraId="16F92A37" w14:textId="77777777"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23A1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73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929C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내용</w:t>
            </w:r>
          </w:p>
        </w:tc>
      </w:tr>
      <w:tr w:rsidR="006C6DF2" w14:paraId="1CE8F324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34A7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설명회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DF1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2026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14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 10:00~12:00, </w:t>
            </w:r>
            <w:r>
              <w:rPr>
                <w:sz w:val="18"/>
                <w:lang w:eastAsia="ko-KR"/>
              </w:rPr>
              <w:t>서울시청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서소문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청사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동</w:t>
            </w:r>
            <w:r>
              <w:rPr>
                <w:sz w:val="18"/>
                <w:lang w:eastAsia="ko-KR"/>
              </w:rPr>
              <w:t xml:space="preserve"> 13</w:t>
            </w:r>
            <w:r>
              <w:rPr>
                <w:sz w:val="18"/>
                <w:lang w:eastAsia="ko-KR"/>
              </w:rPr>
              <w:t>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대회의실</w:t>
            </w:r>
          </w:p>
        </w:tc>
      </w:tr>
      <w:tr w:rsidR="006C6DF2" w14:paraId="3309533B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67DF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참석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ADE8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자치구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담당자</w:t>
            </w:r>
          </w:p>
        </w:tc>
      </w:tr>
      <w:tr w:rsidR="006C6DF2" w14:paraId="312FB615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CFE2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안건</w:t>
            </w:r>
            <w:proofErr w:type="spellEnd"/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D59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법령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운영기준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추천제안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</w:p>
        </w:tc>
      </w:tr>
      <w:tr w:rsidR="006C6DF2" w14:paraId="23D0504A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0E43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안건</w:t>
            </w:r>
            <w:proofErr w:type="spellEnd"/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D084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성장잠재권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</w:p>
        </w:tc>
      </w:tr>
    </w:tbl>
    <w:p w14:paraId="09A4F5F0" w14:textId="77777777" w:rsidR="006C6DF2" w:rsidRDefault="006C6DF2">
      <w:pPr>
        <w:rPr>
          <w:lang w:eastAsia="ko-KR"/>
        </w:rPr>
      </w:pPr>
    </w:p>
    <w:p w14:paraId="187B9D81" w14:textId="77777777" w:rsidR="006C6DF2" w:rsidRDefault="00000000">
      <w:pPr>
        <w:pStyle w:val="1"/>
      </w:pPr>
      <w:r>
        <w:rPr>
          <w:rFonts w:ascii="Calibri" w:eastAsia="맑은 고딕" w:hAnsi="Calibri"/>
          <w:color w:val="2E74B5"/>
          <w:sz w:val="32"/>
        </w:rPr>
        <w:t xml:space="preserve">2. </w:t>
      </w:r>
      <w:proofErr w:type="spellStart"/>
      <w:r>
        <w:rPr>
          <w:rFonts w:ascii="Calibri" w:eastAsia="맑은 고딕" w:hAnsi="Calibri"/>
          <w:color w:val="2E74B5"/>
          <w:sz w:val="32"/>
        </w:rPr>
        <w:t>핵심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요약</w:t>
      </w:r>
      <w:proofErr w:type="spellEnd"/>
    </w:p>
    <w:p w14:paraId="595622DF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성장거점형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민간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참여주체를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확대한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복합개발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모델로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기존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도심의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고밀복합개발과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신성장거점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조성을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목표로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한다</w:t>
      </w:r>
      <w:r>
        <w:rPr>
          <w:color w:val="222222"/>
          <w:sz w:val="20"/>
          <w:lang w:eastAsia="ko-KR"/>
        </w:rPr>
        <w:t>.</w:t>
      </w:r>
    </w:p>
    <w:p w14:paraId="5884AA04" w14:textId="77777777" w:rsidR="006C6DF2" w:rsidRDefault="00000000">
      <w:pPr>
        <w:pStyle w:val="a0"/>
        <w:spacing w:after="80"/>
        <w:rPr>
          <w:lang w:eastAsia="ko-KR"/>
        </w:rPr>
      </w:pP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밖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간선도로변의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저이용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토지를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주거환경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개선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공급을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유도한다</w:t>
      </w:r>
      <w:r>
        <w:rPr>
          <w:color w:val="222222"/>
          <w:sz w:val="20"/>
          <w:lang w:eastAsia="ko-KR"/>
        </w:rPr>
        <w:t>.</w:t>
      </w:r>
    </w:p>
    <w:p w14:paraId="747B2F98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모두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용도지역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상향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용적률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완화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공공기여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결합해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사업성을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보완하되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공공성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확보를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전제로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한다</w:t>
      </w:r>
      <w:r>
        <w:rPr>
          <w:color w:val="222222"/>
          <w:sz w:val="20"/>
          <w:lang w:eastAsia="ko-KR"/>
        </w:rPr>
        <w:t>.</w:t>
      </w:r>
    </w:p>
    <w:p w14:paraId="34DDD9BF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시범사업은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자치구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추천을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통해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후보지를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발굴하고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서울시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적정성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거쳐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최종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대상지를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선정하는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방식으로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추진된다</w:t>
      </w:r>
      <w:r>
        <w:rPr>
          <w:color w:val="222222"/>
          <w:sz w:val="20"/>
          <w:lang w:eastAsia="ko-KR"/>
        </w:rPr>
        <w:t>.</w:t>
      </w:r>
    </w:p>
    <w:p w14:paraId="3DF75438" w14:textId="77777777" w:rsidR="006C6DF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color w:val="2E74B5"/>
          <w:sz w:val="32"/>
          <w:lang w:eastAsia="ko-KR"/>
        </w:rPr>
        <w:lastRenderedPageBreak/>
        <w:t xml:space="preserve">3. </w:t>
      </w:r>
      <w:r>
        <w:rPr>
          <w:rFonts w:ascii="Calibri" w:eastAsia="맑은 고딕" w:hAnsi="Calibri"/>
          <w:color w:val="2E74B5"/>
          <w:sz w:val="32"/>
          <w:lang w:eastAsia="ko-KR"/>
        </w:rPr>
        <w:t>도심복합개발사업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: </w:t>
      </w:r>
      <w:r>
        <w:rPr>
          <w:rFonts w:ascii="Calibri" w:eastAsia="맑은 고딕" w:hAnsi="Calibri"/>
          <w:color w:val="2E74B5"/>
          <w:sz w:val="32"/>
          <w:lang w:eastAsia="ko-KR"/>
        </w:rPr>
        <w:t>성장거점형과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주거중심형</w:t>
      </w:r>
    </w:p>
    <w:p w14:paraId="5466CE65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3.1 </w:t>
      </w:r>
      <w:r>
        <w:rPr>
          <w:rFonts w:ascii="Calibri" w:eastAsia="맑은 고딕" w:hAnsi="Calibri"/>
          <w:color w:val="2E74B5"/>
          <w:lang w:eastAsia="ko-KR"/>
        </w:rPr>
        <w:t>제도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배경과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목적</w:t>
      </w:r>
    </w:p>
    <w:p w14:paraId="0708E1AB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기존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정비사업은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전면수용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개입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긴급입법에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따른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세부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규정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미비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등으로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장기화와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부족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문제가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제기되었다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제도는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민간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참여를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확대하고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일반상업지역까지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용도지역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상향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및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완화를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허용해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복합개발의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안정성과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실행력을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높이려는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취지다</w:t>
      </w:r>
      <w:r>
        <w:rPr>
          <w:color w:val="222222"/>
          <w:lang w:eastAsia="ko-KR"/>
        </w:rPr>
        <w:t>.</w:t>
      </w:r>
    </w:p>
    <w:p w14:paraId="7AC622F3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3.2 </w:t>
      </w:r>
      <w:r>
        <w:rPr>
          <w:rFonts w:ascii="Calibri" w:eastAsia="맑은 고딕" w:hAnsi="Calibri"/>
          <w:color w:val="2E74B5"/>
          <w:lang w:eastAsia="ko-KR"/>
        </w:rPr>
        <w:t>사업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유형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구분</w:t>
      </w:r>
    </w:p>
    <w:p w14:paraId="1E37CF92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도심복합개발사업은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설명자료상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주거중심형으로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유형이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구분된다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이번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설명자료와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시범사업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계획은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복합개발에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무게가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실려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있으나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제도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이해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차원에서는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주거중심형의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위치와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차이를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봐야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한다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6C6DF2" w14:paraId="6912070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E14A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B822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성장거점형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F1E8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주거중심형</w:t>
            </w:r>
          </w:p>
        </w:tc>
      </w:tr>
      <w:tr w:rsidR="006C6DF2" w14:paraId="18105C0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9444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EBE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호텔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지식산업센터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전시공연장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498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상업시설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</w:t>
            </w:r>
          </w:p>
        </w:tc>
      </w:tr>
      <w:tr w:rsidR="006C6DF2" w14:paraId="7F1EA34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15B1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입지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요건</w:t>
            </w:r>
            <w:proofErr w:type="spell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F408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천㎡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미적용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생활권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결절지</w:t>
            </w:r>
            <w:proofErr w:type="spellEnd"/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중심성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8A62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천㎡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>, 20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건축물</w:t>
            </w:r>
            <w:r>
              <w:rPr>
                <w:sz w:val="18"/>
                <w:lang w:eastAsia="ko-KR"/>
              </w:rPr>
              <w:t xml:space="preserve"> 40%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</w:p>
        </w:tc>
      </w:tr>
      <w:tr w:rsidR="006C6DF2" w14:paraId="19C373A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8DD1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주체</w:t>
            </w:r>
            <w:proofErr w:type="spell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7F96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 20</w:t>
            </w:r>
            <w:r>
              <w:rPr>
                <w:sz w:val="18"/>
                <w:lang w:eastAsia="ko-KR"/>
              </w:rPr>
              <w:t>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9693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동일하게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6C6DF2" w14:paraId="291DE6A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7C17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동의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요건</w:t>
            </w:r>
            <w:proofErr w:type="spell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7CAF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사업시행인가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2/3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1/2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290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동의요건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</w:tr>
      <w:tr w:rsidR="006C6DF2" w14:paraId="5764562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6B1A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규제특례</w:t>
            </w:r>
            <w:proofErr w:type="spell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C29F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법적상한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건축물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용도제한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건폐율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도시공원녹지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497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주거지역</w:t>
            </w:r>
            <w:r>
              <w:rPr>
                <w:sz w:val="18"/>
                <w:lang w:eastAsia="ko-KR"/>
              </w:rPr>
              <w:t xml:space="preserve"> 1.2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준주거지역</w:t>
            </w:r>
            <w:r>
              <w:rPr>
                <w:sz w:val="18"/>
                <w:lang w:eastAsia="ko-KR"/>
              </w:rPr>
              <w:t xml:space="preserve"> 1.4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</w:tr>
      <w:tr w:rsidR="006C6DF2" w14:paraId="4D34D84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4D5E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공공기여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주택</w:t>
            </w:r>
            <w:proofErr w:type="spell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ED43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기반시설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생활인프라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공공시설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국민주택규모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DC35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범위에서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60%, 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40%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</w:tbl>
    <w:p w14:paraId="7F5A4C3F" w14:textId="77777777" w:rsidR="006C6DF2" w:rsidRDefault="006C6DF2">
      <w:pPr>
        <w:rPr>
          <w:lang w:eastAsia="ko-KR"/>
        </w:rPr>
      </w:pPr>
    </w:p>
    <w:p w14:paraId="462C0406" w14:textId="77777777" w:rsidR="006C6DF2" w:rsidRDefault="00000000">
      <w:pPr>
        <w:pStyle w:val="21"/>
      </w:pPr>
      <w:r>
        <w:rPr>
          <w:rFonts w:ascii="Calibri" w:eastAsia="맑은 고딕" w:hAnsi="Calibri"/>
          <w:color w:val="2E74B5"/>
        </w:rPr>
        <w:t xml:space="preserve">3.3 </w:t>
      </w:r>
      <w:proofErr w:type="spellStart"/>
      <w:r>
        <w:rPr>
          <w:rFonts w:ascii="Calibri" w:eastAsia="맑은 고딕" w:hAnsi="Calibri"/>
          <w:color w:val="2E74B5"/>
        </w:rPr>
        <w:t>주요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운영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기준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6C6DF2" w14:paraId="4AB3604C" w14:textId="77777777"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2CD4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항목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81E8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주요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내용</w:t>
            </w:r>
          </w:p>
        </w:tc>
      </w:tr>
      <w:tr w:rsidR="006C6DF2" w14:paraId="55B3B29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143B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065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주거중심형으로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성장거점형은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신성장거점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</w:tr>
      <w:tr w:rsidR="006C6DF2" w14:paraId="577986F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1DE7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입지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2433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광역중심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환승역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주변지역을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성장거점형은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환승역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반경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결절성과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중시</w:t>
            </w:r>
          </w:p>
        </w:tc>
      </w:tr>
      <w:tr w:rsidR="006C6DF2" w14:paraId="1C10E8B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057A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면적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FF4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규모는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천㎡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</w:t>
            </w:r>
          </w:p>
        </w:tc>
      </w:tr>
      <w:tr w:rsidR="006C6DF2" w14:paraId="5F6EEC2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9F39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시행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주체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2E23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토지소유자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참여주체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설명자료의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토지소유자</w:t>
            </w:r>
            <w:r>
              <w:rPr>
                <w:sz w:val="18"/>
                <w:lang w:eastAsia="ko-KR"/>
              </w:rPr>
              <w:t xml:space="preserve"> 20</w:t>
            </w:r>
            <w:r>
              <w:rPr>
                <w:sz w:val="18"/>
                <w:lang w:eastAsia="ko-KR"/>
              </w:rPr>
              <w:t>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언급</w:t>
            </w:r>
          </w:p>
        </w:tc>
      </w:tr>
      <w:tr w:rsidR="006C6DF2" w14:paraId="1F0CC84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5C53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동의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요건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B2EC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2/3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토지면적</w:t>
            </w:r>
            <w:r>
              <w:rPr>
                <w:sz w:val="18"/>
                <w:lang w:eastAsia="ko-KR"/>
              </w:rPr>
              <w:t xml:space="preserve"> 1/2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동의요건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6C6DF2" w14:paraId="770F96E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01C9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용적률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체계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613F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기준용적률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상한용적률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법적상한용적률의</w:t>
            </w:r>
            <w:proofErr w:type="spellEnd"/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시행령상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법적상한을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6C6DF2" w14:paraId="7F58AB4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41FE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공공기여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67C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규제특례에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산정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표준지공시지가가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자치구는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증가용적률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</w:t>
            </w:r>
          </w:p>
        </w:tc>
      </w:tr>
      <w:tr w:rsidR="006C6DF2" w14:paraId="4658800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255A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주거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비주거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927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비주거용도</w:t>
            </w:r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</w:tbl>
    <w:p w14:paraId="4C3381DA" w14:textId="77777777" w:rsidR="006C6DF2" w:rsidRDefault="006C6DF2">
      <w:pPr>
        <w:rPr>
          <w:lang w:eastAsia="ko-KR"/>
        </w:rPr>
      </w:pPr>
    </w:p>
    <w:p w14:paraId="6F0959B7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3.4 </w:t>
      </w:r>
      <w:r>
        <w:rPr>
          <w:rFonts w:ascii="Calibri" w:eastAsia="맑은 고딕" w:hAnsi="Calibri"/>
          <w:color w:val="2E74B5"/>
          <w:lang w:eastAsia="ko-KR"/>
        </w:rPr>
        <w:t>시범사업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운영</w:t>
      </w:r>
    </w:p>
    <w:p w14:paraId="54C3B34C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서울시는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추천을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통해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내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고밀복합개발을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선도할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발굴하고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실현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가능성과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육성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효과를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고려해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시범사업지를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선정할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계획이다</w:t>
      </w:r>
      <w:r>
        <w:rPr>
          <w:color w:val="222222"/>
          <w:lang w:eastAsia="ko-KR"/>
        </w:rPr>
        <w:t>.</w:t>
      </w:r>
    </w:p>
    <w:p w14:paraId="72C24126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선정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정책적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요건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입지요건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현황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잠재력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제외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구성된다</w:t>
      </w:r>
      <w:r>
        <w:rPr>
          <w:color w:val="222222"/>
          <w:sz w:val="20"/>
          <w:lang w:eastAsia="ko-KR"/>
        </w:rPr>
        <w:t>.</w:t>
      </w:r>
    </w:p>
    <w:p w14:paraId="214A4724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정책적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요건에는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관광숙박시설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도시성장기반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구축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지역경제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기업유치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전략시설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포함된다</w:t>
      </w:r>
      <w:r>
        <w:rPr>
          <w:color w:val="222222"/>
          <w:sz w:val="20"/>
          <w:lang w:eastAsia="ko-KR"/>
        </w:rPr>
        <w:t>.</w:t>
      </w:r>
    </w:p>
    <w:p w14:paraId="3997FF21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추진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일정은</w:t>
      </w:r>
      <w:r>
        <w:rPr>
          <w:color w:val="222222"/>
          <w:sz w:val="20"/>
          <w:lang w:eastAsia="ko-KR"/>
        </w:rPr>
        <w:t xml:space="preserve"> 2026</w:t>
      </w:r>
      <w:r>
        <w:rPr>
          <w:color w:val="222222"/>
          <w:sz w:val="20"/>
          <w:lang w:eastAsia="ko-KR"/>
        </w:rPr>
        <w:t>년</w:t>
      </w:r>
      <w:r>
        <w:rPr>
          <w:color w:val="222222"/>
          <w:sz w:val="20"/>
          <w:lang w:eastAsia="ko-KR"/>
        </w:rPr>
        <w:t xml:space="preserve"> 5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설명회</w:t>
      </w:r>
      <w:r>
        <w:rPr>
          <w:color w:val="222222"/>
          <w:sz w:val="20"/>
          <w:lang w:eastAsia="ko-KR"/>
        </w:rPr>
        <w:t>, 6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시범사업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추천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제안</w:t>
      </w:r>
      <w:r>
        <w:rPr>
          <w:color w:val="222222"/>
          <w:sz w:val="20"/>
          <w:lang w:eastAsia="ko-KR"/>
        </w:rPr>
        <w:t>, 7~8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사업타당성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정책회의</w:t>
      </w:r>
      <w:r>
        <w:rPr>
          <w:color w:val="222222"/>
          <w:sz w:val="20"/>
          <w:lang w:eastAsia="ko-KR"/>
        </w:rPr>
        <w:t>, 9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시범사업지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선정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순으로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제시되었다</w:t>
      </w:r>
      <w:r>
        <w:rPr>
          <w:color w:val="222222"/>
          <w:sz w:val="20"/>
          <w:lang w:eastAsia="ko-KR"/>
        </w:rPr>
        <w:t>.</w:t>
      </w:r>
    </w:p>
    <w:p w14:paraId="172360AB" w14:textId="77777777" w:rsidR="006C6DF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color w:val="2E74B5"/>
          <w:sz w:val="32"/>
          <w:lang w:eastAsia="ko-KR"/>
        </w:rPr>
        <w:t xml:space="preserve">4. </w:t>
      </w:r>
      <w:proofErr w:type="spellStart"/>
      <w:r>
        <w:rPr>
          <w:rFonts w:ascii="Calibri" w:eastAsia="맑은 고딕" w:hAnsi="Calibri"/>
          <w:color w:val="2E74B5"/>
          <w:sz w:val="32"/>
          <w:lang w:eastAsia="ko-KR"/>
        </w:rPr>
        <w:t>성장잠재권</w:t>
      </w:r>
      <w:proofErr w:type="spellEnd"/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활성화사업</w:t>
      </w:r>
    </w:p>
    <w:p w14:paraId="43404521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4.1 </w:t>
      </w:r>
      <w:r>
        <w:rPr>
          <w:rFonts w:ascii="Calibri" w:eastAsia="맑은 고딕" w:hAnsi="Calibri"/>
          <w:color w:val="2E74B5"/>
          <w:lang w:eastAsia="ko-KR"/>
        </w:rPr>
        <w:t>추진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배경</w:t>
      </w:r>
    </w:p>
    <w:p w14:paraId="13A8E7FF" w14:textId="77777777" w:rsidR="006C6DF2" w:rsidRDefault="00000000">
      <w:pPr>
        <w:spacing w:after="120" w:line="264" w:lineRule="auto"/>
        <w:rPr>
          <w:lang w:eastAsia="ko-KR"/>
        </w:rPr>
      </w:pPr>
      <w:proofErr w:type="spellStart"/>
      <w:r>
        <w:rPr>
          <w:color w:val="222222"/>
          <w:lang w:eastAsia="ko-KR"/>
        </w:rPr>
        <w:t>성장잠재권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활성화사업은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기회가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자치구별로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불균형하게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분포하는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문제를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보완하고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주요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간선도로변의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저이용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토지와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노후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건축물을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재구조화하기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위해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마련되었다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설명자료는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폭</w:t>
      </w:r>
      <w:r>
        <w:rPr>
          <w:color w:val="222222"/>
          <w:lang w:eastAsia="ko-KR"/>
        </w:rPr>
        <w:t xml:space="preserve"> 35m </w:t>
      </w:r>
      <w:r>
        <w:rPr>
          <w:color w:val="222222"/>
          <w:lang w:eastAsia="ko-KR"/>
        </w:rPr>
        <w:t>이상의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간선도로를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사람들이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활동하고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대중교통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접근성이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높은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기반시설로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이를</w:t>
      </w:r>
      <w:r>
        <w:rPr>
          <w:color w:val="222222"/>
          <w:lang w:eastAsia="ko-KR"/>
        </w:rPr>
        <w:t xml:space="preserve"> ‘</w:t>
      </w:r>
      <w:proofErr w:type="spellStart"/>
      <w:r>
        <w:rPr>
          <w:color w:val="222222"/>
          <w:lang w:eastAsia="ko-KR"/>
        </w:rPr>
        <w:t>성장축</w:t>
      </w:r>
      <w:proofErr w:type="spellEnd"/>
      <w:r>
        <w:rPr>
          <w:color w:val="222222"/>
          <w:lang w:eastAsia="ko-KR"/>
        </w:rPr>
        <w:t>’</w:t>
      </w:r>
      <w:proofErr w:type="spellStart"/>
      <w:r>
        <w:rPr>
          <w:color w:val="222222"/>
          <w:lang w:eastAsia="ko-KR"/>
        </w:rPr>
        <w:t>으로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설정한다</w:t>
      </w:r>
      <w:r>
        <w:rPr>
          <w:color w:val="222222"/>
          <w:lang w:eastAsia="ko-KR"/>
        </w:rPr>
        <w:t>.</w:t>
      </w:r>
    </w:p>
    <w:p w14:paraId="51D8CF6B" w14:textId="77777777" w:rsidR="006C6DF2" w:rsidRDefault="00000000">
      <w:pPr>
        <w:pStyle w:val="21"/>
      </w:pPr>
      <w:r>
        <w:rPr>
          <w:rFonts w:ascii="Calibri" w:eastAsia="맑은 고딕" w:hAnsi="Calibri"/>
          <w:color w:val="2E74B5"/>
        </w:rPr>
        <w:lastRenderedPageBreak/>
        <w:t xml:space="preserve">4.2 </w:t>
      </w:r>
      <w:proofErr w:type="spellStart"/>
      <w:r>
        <w:rPr>
          <w:rFonts w:ascii="Calibri" w:eastAsia="맑은 고딕" w:hAnsi="Calibri"/>
          <w:color w:val="2E74B5"/>
        </w:rPr>
        <w:t>대상지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기준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6C6DF2" w14:paraId="5E273DC1" w14:textId="77777777"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150A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항목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D9F5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운영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기준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요약</w:t>
            </w:r>
          </w:p>
        </w:tc>
      </w:tr>
      <w:tr w:rsidR="006C6DF2" w14:paraId="2481D4A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0656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C6F8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용도지역과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사업구역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</w:tr>
      <w:tr w:rsidR="006C6DF2" w14:paraId="24282DF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4211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유형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94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지구단위계획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</w:p>
        </w:tc>
      </w:tr>
      <w:tr w:rsidR="006C6DF2" w14:paraId="798F5C3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0A8B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면적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42DA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1,500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지구단위계획은</w:t>
            </w:r>
            <w:r>
              <w:rPr>
                <w:sz w:val="18"/>
                <w:lang w:eastAsia="ko-KR"/>
              </w:rPr>
              <w:t xml:space="preserve"> 5,000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재개발은</w:t>
            </w:r>
            <w:r>
              <w:rPr>
                <w:sz w:val="18"/>
                <w:lang w:eastAsia="ko-KR"/>
              </w:rPr>
              <w:t xml:space="preserve"> 10,000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</w:p>
        </w:tc>
      </w:tr>
      <w:tr w:rsidR="006C6DF2" w14:paraId="7409F05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AA15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용도지역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98D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종일반주거지역</w:t>
            </w:r>
            <w:r>
              <w:rPr>
                <w:sz w:val="18"/>
                <w:lang w:eastAsia="ko-KR"/>
              </w:rPr>
              <w:t>(7</w:t>
            </w:r>
            <w:r>
              <w:rPr>
                <w:sz w:val="18"/>
                <w:lang w:eastAsia="ko-KR"/>
              </w:rPr>
              <w:t>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종일반주거지역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준주거지역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6C6DF2" w14:paraId="43AD6F8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DB5B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접도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F51E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6m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접하고</w:t>
            </w:r>
            <w:r>
              <w:rPr>
                <w:sz w:val="18"/>
                <w:lang w:eastAsia="ko-KR"/>
              </w:rPr>
              <w:t>, 1</w:t>
            </w:r>
            <w:r>
              <w:rPr>
                <w:sz w:val="18"/>
                <w:lang w:eastAsia="ko-KR"/>
              </w:rPr>
              <w:t>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둘레의</w:t>
            </w:r>
            <w:r>
              <w:rPr>
                <w:sz w:val="18"/>
                <w:lang w:eastAsia="ko-KR"/>
              </w:rPr>
              <w:t xml:space="preserve"> 1/8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접도</w:t>
            </w:r>
          </w:p>
        </w:tc>
      </w:tr>
      <w:tr w:rsidR="006C6DF2" w14:paraId="05BEA33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F3D8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제외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A93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중복되거나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학교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공공주택단지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곤란한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구역은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</w:tbl>
    <w:p w14:paraId="7D88CD98" w14:textId="77777777" w:rsidR="006C6DF2" w:rsidRDefault="006C6DF2">
      <w:pPr>
        <w:rPr>
          <w:lang w:eastAsia="ko-KR"/>
        </w:rPr>
      </w:pPr>
    </w:p>
    <w:p w14:paraId="04444525" w14:textId="77777777" w:rsidR="006C6DF2" w:rsidRDefault="00000000">
      <w:pPr>
        <w:pStyle w:val="21"/>
      </w:pPr>
      <w:r>
        <w:rPr>
          <w:rFonts w:ascii="Calibri" w:eastAsia="맑은 고딕" w:hAnsi="Calibri"/>
          <w:color w:val="2E74B5"/>
        </w:rPr>
        <w:t xml:space="preserve">4.3 </w:t>
      </w:r>
      <w:proofErr w:type="spellStart"/>
      <w:r>
        <w:rPr>
          <w:rFonts w:ascii="Calibri" w:eastAsia="맑은 고딕" w:hAnsi="Calibri"/>
          <w:color w:val="2E74B5"/>
        </w:rPr>
        <w:t>활성화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전략과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건축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r>
        <w:rPr>
          <w:rFonts w:ascii="Calibri" w:eastAsia="맑은 고딕" w:hAnsi="Calibri"/>
          <w:color w:val="2E74B5"/>
        </w:rPr>
        <w:t>기준</w:t>
      </w:r>
    </w:p>
    <w:p w14:paraId="4A1D58E9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용도지역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변경을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통해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고밀개발을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유도하고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관광숙박시설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공개공지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용적률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인센티브를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결합한다</w:t>
      </w:r>
      <w:r>
        <w:rPr>
          <w:color w:val="222222"/>
          <w:sz w:val="20"/>
          <w:lang w:eastAsia="ko-KR"/>
        </w:rPr>
        <w:t>.</w:t>
      </w:r>
    </w:p>
    <w:p w14:paraId="62E8AC86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다양한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용도를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도입해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활력을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높이고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공공기여를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활용해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도로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보육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복지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창업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필요시설을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공급한다</w:t>
      </w:r>
      <w:r>
        <w:rPr>
          <w:color w:val="222222"/>
          <w:sz w:val="20"/>
          <w:lang w:eastAsia="ko-KR"/>
        </w:rPr>
        <w:t>.</w:t>
      </w:r>
    </w:p>
    <w:p w14:paraId="132F6E45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주거계획은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국민주택규모</w:t>
      </w:r>
      <w:r>
        <w:rPr>
          <w:color w:val="222222"/>
          <w:sz w:val="20"/>
          <w:lang w:eastAsia="ko-KR"/>
        </w:rPr>
        <w:t xml:space="preserve"> 85</w:t>
      </w:r>
      <w:r>
        <w:rPr>
          <w:color w:val="222222"/>
          <w:sz w:val="20"/>
          <w:lang w:eastAsia="ko-KR"/>
        </w:rPr>
        <w:t>㎡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이하를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원칙으로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하며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건설하는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생활주택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설치를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금지한다</w:t>
      </w:r>
      <w:r>
        <w:rPr>
          <w:color w:val="222222"/>
          <w:sz w:val="20"/>
          <w:lang w:eastAsia="ko-KR"/>
        </w:rPr>
        <w:t>.</w:t>
      </w:r>
    </w:p>
    <w:p w14:paraId="1DA5FB86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높이계획은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지구단위계획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따라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산출된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최고높이의</w:t>
      </w:r>
      <w:r>
        <w:rPr>
          <w:color w:val="222222"/>
          <w:sz w:val="20"/>
          <w:lang w:eastAsia="ko-KR"/>
        </w:rPr>
        <w:t xml:space="preserve"> 20% </w:t>
      </w:r>
      <w:r>
        <w:rPr>
          <w:color w:val="222222"/>
          <w:sz w:val="20"/>
          <w:lang w:eastAsia="ko-KR"/>
        </w:rPr>
        <w:t>범위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적용이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가능하도록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제시된다</w:t>
      </w:r>
      <w:r>
        <w:rPr>
          <w:color w:val="222222"/>
          <w:sz w:val="20"/>
          <w:lang w:eastAsia="ko-KR"/>
        </w:rPr>
        <w:t>.</w:t>
      </w:r>
    </w:p>
    <w:p w14:paraId="03AF0ED6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공개공지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지속가능형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공동주택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건축물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역사문화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보전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공공성과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개선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함께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6DD8E255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4.4 </w:t>
      </w:r>
      <w:r>
        <w:rPr>
          <w:rFonts w:ascii="Calibri" w:eastAsia="맑은 고딕" w:hAnsi="Calibri"/>
          <w:color w:val="2E74B5"/>
          <w:lang w:eastAsia="ko-KR"/>
        </w:rPr>
        <w:t>공공기여와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공모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일정</w:t>
      </w:r>
    </w:p>
    <w:p w14:paraId="346FD8BB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공공기여율은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증가용적률의</w:t>
      </w:r>
      <w:proofErr w:type="spellEnd"/>
      <w:r>
        <w:rPr>
          <w:color w:val="222222"/>
          <w:lang w:eastAsia="ko-KR"/>
        </w:rPr>
        <w:t xml:space="preserve"> 5/10</w:t>
      </w:r>
      <w:r>
        <w:rPr>
          <w:color w:val="222222"/>
          <w:lang w:eastAsia="ko-KR"/>
        </w:rPr>
        <w:t>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기본으로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하며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평균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표준지공시지가가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서울시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평균의</w:t>
      </w:r>
      <w:r>
        <w:rPr>
          <w:color w:val="222222"/>
          <w:lang w:eastAsia="ko-KR"/>
        </w:rPr>
        <w:t xml:space="preserve"> 60% </w:t>
      </w:r>
      <w:r>
        <w:rPr>
          <w:color w:val="222222"/>
          <w:lang w:eastAsia="ko-KR"/>
        </w:rPr>
        <w:t>이하인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경우</w:t>
      </w:r>
      <w:r>
        <w:rPr>
          <w:color w:val="222222"/>
          <w:lang w:eastAsia="ko-KR"/>
        </w:rPr>
        <w:t xml:space="preserve"> 3/10 </w:t>
      </w:r>
      <w:r>
        <w:rPr>
          <w:color w:val="222222"/>
          <w:lang w:eastAsia="ko-KR"/>
        </w:rPr>
        <w:t>적용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완화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가능성이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제시되었다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공공시설은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부지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전체가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아니라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증가용적률에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해당하는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기준으로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환산하고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공공주택보다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필요시설과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생활</w:t>
      </w:r>
      <w:r>
        <w:rPr>
          <w:color w:val="222222"/>
          <w:lang w:eastAsia="ko-KR"/>
        </w:rPr>
        <w:t xml:space="preserve">SOC </w:t>
      </w:r>
      <w:r>
        <w:rPr>
          <w:color w:val="222222"/>
          <w:lang w:eastAsia="ko-KR"/>
        </w:rPr>
        <w:t>확보를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우선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검토하는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방향이다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5"/>
        <w:gridCol w:w="7343"/>
      </w:tblGrid>
      <w:tr w:rsidR="006C6DF2" w14:paraId="3589255D" w14:textId="77777777"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4F88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일정</w:t>
            </w:r>
            <w:proofErr w:type="spellEnd"/>
          </w:p>
        </w:tc>
        <w:tc>
          <w:tcPr>
            <w:tcW w:w="73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6D3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내용</w:t>
            </w:r>
          </w:p>
        </w:tc>
      </w:tr>
      <w:tr w:rsidR="006C6DF2" w14:paraId="6DDE497D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2C3C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2026.5.14.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F6A0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성장잠재권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자치구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교육</w:t>
            </w:r>
          </w:p>
        </w:tc>
      </w:tr>
      <w:tr w:rsidR="006C6DF2" w14:paraId="60BC8D17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39CC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2026.5.28.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047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시범사업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자치구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</w:p>
        </w:tc>
      </w:tr>
      <w:tr w:rsidR="006C6DF2" w14:paraId="319D1615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A437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2026.6</w:t>
            </w:r>
            <w:r>
              <w:rPr>
                <w:sz w:val="18"/>
              </w:rPr>
              <w:t>월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B6C2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접수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자치구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서울시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C6DF2" w14:paraId="50DDE72A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E2CA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2026.7~8</w:t>
            </w:r>
            <w:r>
              <w:rPr>
                <w:sz w:val="18"/>
              </w:rPr>
              <w:t>월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644F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6C6DF2" w14:paraId="06F252E4" w14:textId="77777777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267F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2026.9</w:t>
            </w:r>
            <w:r>
              <w:rPr>
                <w:sz w:val="18"/>
              </w:rPr>
              <w:t>월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DA15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성장잠재권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시범사업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추진</w:t>
            </w:r>
          </w:p>
        </w:tc>
      </w:tr>
    </w:tbl>
    <w:p w14:paraId="1962A0AA" w14:textId="77777777" w:rsidR="006C6DF2" w:rsidRDefault="006C6DF2">
      <w:pPr>
        <w:rPr>
          <w:lang w:eastAsia="ko-KR"/>
        </w:rPr>
      </w:pPr>
    </w:p>
    <w:p w14:paraId="77BA5732" w14:textId="58F3B724" w:rsidR="006C6DF2" w:rsidRDefault="00000000">
      <w:pPr>
        <w:pStyle w:val="1"/>
      </w:pPr>
      <w:r>
        <w:rPr>
          <w:rFonts w:ascii="Calibri" w:eastAsia="맑은 고딕" w:hAnsi="Calibri"/>
          <w:color w:val="2E74B5"/>
          <w:sz w:val="32"/>
        </w:rPr>
        <w:t xml:space="preserve">5. </w:t>
      </w:r>
      <w:proofErr w:type="spellStart"/>
      <w:r>
        <w:rPr>
          <w:rFonts w:ascii="Calibri" w:eastAsia="맑은 고딕" w:hAnsi="Calibri"/>
          <w:color w:val="2E74B5"/>
          <w:sz w:val="32"/>
        </w:rPr>
        <w:t>신규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사업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비교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4"/>
        <w:gridCol w:w="2592"/>
        <w:gridCol w:w="2592"/>
        <w:gridCol w:w="2592"/>
      </w:tblGrid>
      <w:tr w:rsidR="006C6DF2" w14:paraId="60C8580D" w14:textId="77777777"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1745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구분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8083" w14:textId="77777777" w:rsidR="006C6DF2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성장거점형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289C" w14:textId="77777777" w:rsidR="006C6DF2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주거중심형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CECD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성장잠재권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활성화</w:t>
            </w:r>
            <w:proofErr w:type="spellEnd"/>
          </w:p>
        </w:tc>
      </w:tr>
      <w:tr w:rsidR="006C6DF2" w14:paraId="7CE9CC7A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D2CD" w14:textId="77777777" w:rsidR="006C6DF2" w:rsidRDefault="00000000">
            <w:pPr>
              <w:spacing w:line="252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C16A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고밀복합개발을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신성장거점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C92A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확충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2470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균형성장</w:t>
            </w:r>
          </w:p>
        </w:tc>
      </w:tr>
      <w:tr w:rsidR="006C6DF2" w14:paraId="5AE3B784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64D3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초점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B9E8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광역중심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환승역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성격이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EF84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잠재지가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8D1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성장축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</w:tr>
      <w:tr w:rsidR="006C6DF2" w14:paraId="3E34921D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23D5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9D43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서울시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E8FB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D6A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지구단위계획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활성화사업</w:t>
            </w:r>
          </w:p>
        </w:tc>
      </w:tr>
      <w:tr w:rsidR="006C6DF2" w14:paraId="105978C9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4226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수단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569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ADD6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결합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A016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가로환경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</w:p>
        </w:tc>
      </w:tr>
      <w:tr w:rsidR="006C6DF2" w14:paraId="715296F1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762F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C7A2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육성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적정성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748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준공업지역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공급계획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67B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간선도로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필요성</w:t>
            </w:r>
          </w:p>
        </w:tc>
      </w:tr>
    </w:tbl>
    <w:p w14:paraId="087595FD" w14:textId="77777777" w:rsidR="006C6DF2" w:rsidRDefault="006C6DF2">
      <w:pPr>
        <w:rPr>
          <w:lang w:eastAsia="ko-KR"/>
        </w:rPr>
      </w:pPr>
    </w:p>
    <w:p w14:paraId="2207B6E5" w14:textId="77777777" w:rsidR="006C6DF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color w:val="2E74B5"/>
          <w:sz w:val="32"/>
          <w:lang w:eastAsia="ko-KR"/>
        </w:rPr>
        <w:t xml:space="preserve">6. </w:t>
      </w:r>
      <w:r>
        <w:rPr>
          <w:rFonts w:ascii="Calibri" w:eastAsia="맑은 고딕" w:hAnsi="Calibri"/>
          <w:color w:val="2E74B5"/>
          <w:sz w:val="32"/>
          <w:lang w:eastAsia="ko-KR"/>
        </w:rPr>
        <w:t>기존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역세권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  <w:lang w:eastAsia="ko-KR"/>
        </w:rPr>
        <w:t>사업들과의</w:t>
      </w:r>
      <w:proofErr w:type="spellEnd"/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차이점</w:t>
      </w:r>
    </w:p>
    <w:p w14:paraId="1D003A92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서울시의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대중교통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결절점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주변을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압축적으로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</w:t>
      </w:r>
      <w:r>
        <w:rPr>
          <w:color w:val="222222"/>
          <w:lang w:eastAsia="ko-KR"/>
        </w:rPr>
        <w:t>·</w:t>
      </w:r>
      <w:proofErr w:type="spellStart"/>
      <w:r>
        <w:rPr>
          <w:color w:val="222222"/>
          <w:lang w:eastAsia="ko-KR"/>
        </w:rPr>
        <w:t>고밀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주택공급과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지역필요시설을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확보하는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데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초점을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둔다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반면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이번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설명자료의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lastRenderedPageBreak/>
        <w:t>성장잠재권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활성화사업은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밖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중심지</w:t>
      </w:r>
      <w:r>
        <w:rPr>
          <w:color w:val="222222"/>
          <w:lang w:eastAsia="ko-KR"/>
        </w:rPr>
        <w:t>·</w:t>
      </w:r>
      <w:proofErr w:type="spellStart"/>
      <w:r>
        <w:rPr>
          <w:color w:val="222222"/>
          <w:lang w:eastAsia="ko-KR"/>
        </w:rPr>
        <w:t>간선도로축까지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확장하고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민간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참여와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공공기여를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결합해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새로운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구조를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만들려는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성격이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강하다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55"/>
        <w:gridCol w:w="2592"/>
        <w:gridCol w:w="2592"/>
        <w:gridCol w:w="2520"/>
      </w:tblGrid>
      <w:tr w:rsidR="006C6DF2" w14:paraId="02990079" w14:textId="77777777"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C28A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비교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항목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F742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역세권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활성화사업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71A0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역세권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장기전세주택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C803" w14:textId="77777777" w:rsidR="006C6DF2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이번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설명자료의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신규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사업</w:t>
            </w:r>
          </w:p>
        </w:tc>
      </w:tr>
      <w:tr w:rsidR="006C6DF2" w14:paraId="4C8EB95E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CC37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44E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고밀개발을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유도해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지역필요시설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저개발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침체지역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지역균형발전을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4A7A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주택건설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민간사업자에게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부여하고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개발이익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0E20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신성장거점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성장잠재권은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확보에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초점</w:t>
            </w:r>
          </w:p>
        </w:tc>
      </w:tr>
      <w:tr w:rsidR="006C6DF2" w14:paraId="45DD94CB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1987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035E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컴팩트시티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지향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1740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건립계획을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사업계획에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AD85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포함하며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성장잠재권은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성장축까지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포괄</w:t>
            </w:r>
          </w:p>
        </w:tc>
      </w:tr>
      <w:tr w:rsidR="006C6DF2" w14:paraId="552A679F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028A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수단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5D52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지역필요시설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EFE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287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주거중심형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규제특례를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활용하되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6C6DF2" w14:paraId="78F7840A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2B68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공공성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1D2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공공임대주택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공공임대상가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생활서비스시설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6259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적용받아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건설하는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서울시가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매입해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A982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상향분의</w:t>
            </w:r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범위에서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60%, 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40%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성장거점형은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공공기여시설을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중시</w:t>
            </w:r>
          </w:p>
        </w:tc>
      </w:tr>
      <w:tr w:rsidR="006C6DF2" w14:paraId="2B2F9367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6D17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후보지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F62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공공기여시설의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필요성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239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사업방식별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적용체계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E66C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장기전세주택과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주거중심형을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주거중심형은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준공업지역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공급계획을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확인</w:t>
            </w:r>
          </w:p>
        </w:tc>
      </w:tr>
    </w:tbl>
    <w:p w14:paraId="5B36ABE9" w14:textId="77777777" w:rsidR="006C6DF2" w:rsidRDefault="006C6DF2">
      <w:pPr>
        <w:rPr>
          <w:lang w:eastAsia="ko-KR"/>
        </w:rPr>
      </w:pPr>
    </w:p>
    <w:p w14:paraId="5B6DED26" w14:textId="77777777" w:rsidR="006C6DF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color w:val="2E74B5"/>
          <w:lang w:eastAsia="ko-KR"/>
        </w:rPr>
        <w:t xml:space="preserve">6.1 </w:t>
      </w:r>
      <w:r>
        <w:rPr>
          <w:rFonts w:ascii="Calibri" w:eastAsia="맑은 고딕" w:hAnsi="Calibri"/>
          <w:color w:val="2E74B5"/>
          <w:lang w:eastAsia="ko-KR"/>
        </w:rPr>
        <w:t>장기전세주택과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주거중심형의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직접</w:t>
      </w:r>
      <w:r>
        <w:rPr>
          <w:rFonts w:ascii="Calibri" w:eastAsia="맑은 고딕" w:hAnsi="Calibri"/>
          <w:color w:val="2E74B5"/>
          <w:lang w:eastAsia="ko-KR"/>
        </w:rPr>
        <w:t xml:space="preserve"> </w:t>
      </w:r>
      <w:r>
        <w:rPr>
          <w:rFonts w:ascii="Calibri" w:eastAsia="맑은 고딕" w:hAnsi="Calibri"/>
          <w:color w:val="2E74B5"/>
          <w:lang w:eastAsia="ko-KR"/>
        </w:rPr>
        <w:t>비교</w:t>
      </w:r>
    </w:p>
    <w:p w14:paraId="232FAD0A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장기전세주택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비교할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때의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직접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비교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아니라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주거중심형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도심복합개발사업이다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모두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주택공급과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인센티브를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활용하지만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장기전세주택은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역세권에서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장기전세주택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공급을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핵심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공공성으로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삼는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반면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주거중심형은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유형으로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주택연면적</w:t>
      </w:r>
      <w:proofErr w:type="spellEnd"/>
      <w:r>
        <w:rPr>
          <w:color w:val="222222"/>
          <w:lang w:eastAsia="ko-KR"/>
        </w:rPr>
        <w:t xml:space="preserve"> 50% </w:t>
      </w:r>
      <w:r>
        <w:rPr>
          <w:color w:val="222222"/>
          <w:lang w:eastAsia="ko-KR"/>
        </w:rPr>
        <w:t>이상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공공분양</w:t>
      </w:r>
      <w:r>
        <w:rPr>
          <w:color w:val="222222"/>
          <w:lang w:eastAsia="ko-KR"/>
        </w:rPr>
        <w:t>·</w:t>
      </w:r>
      <w:r>
        <w:rPr>
          <w:color w:val="222222"/>
          <w:lang w:eastAsia="ko-KR"/>
        </w:rPr>
        <w:t>공공임대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공급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생활</w:t>
      </w:r>
      <w:r>
        <w:rPr>
          <w:color w:val="222222"/>
          <w:lang w:eastAsia="ko-KR"/>
        </w:rPr>
        <w:t xml:space="preserve">SOC </w:t>
      </w:r>
      <w:r>
        <w:rPr>
          <w:color w:val="222222"/>
          <w:lang w:eastAsia="ko-KR"/>
        </w:rPr>
        <w:t>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복합개발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요소를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검토한다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44"/>
        <w:gridCol w:w="3671"/>
        <w:gridCol w:w="3744"/>
      </w:tblGrid>
      <w:tr w:rsidR="006C6DF2" w14:paraId="4AF935AD" w14:textId="77777777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1120" w14:textId="77777777" w:rsidR="006C6DF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F72D" w14:textId="77777777" w:rsidR="006C6DF2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역세권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장기전세주택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719C" w14:textId="77777777" w:rsidR="006C6DF2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주거중심형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도심복합개발사업</w:t>
            </w:r>
          </w:p>
        </w:tc>
      </w:tr>
      <w:tr w:rsidR="006C6DF2" w14:paraId="71F52BD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D0A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공통점</w:t>
            </w:r>
            <w:proofErr w:type="spellEnd"/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F7C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입지에서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68E7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주택공급과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6C6DF2" w14:paraId="7C54A1E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298C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공공성</w:t>
            </w:r>
            <w:proofErr w:type="spellEnd"/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CF48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B474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>SOC·</w:t>
            </w:r>
            <w:r>
              <w:rPr>
                <w:sz w:val="18"/>
                <w:lang w:eastAsia="ko-KR"/>
              </w:rPr>
              <w:t>공공시설을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6C6DF2" w14:paraId="5EFEC735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E7E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입지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초점</w:t>
            </w:r>
            <w:proofErr w:type="spellEnd"/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391A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98C6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잠재지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6C6DF2" w14:paraId="02F45FE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2FF1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성격</w:t>
            </w:r>
            <w:proofErr w:type="spellEnd"/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1BC6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주거공급형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성격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5211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</w:p>
        </w:tc>
      </w:tr>
      <w:tr w:rsidR="006C6DF2" w14:paraId="4108AB5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A8A2" w14:textId="77777777" w:rsidR="006C6DF2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43E5" w14:textId="77777777" w:rsidR="006C6DF2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적용체계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서울시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681C" w14:textId="77777777" w:rsidR="006C6DF2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동의요건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계획</w:t>
            </w:r>
          </w:p>
        </w:tc>
      </w:tr>
    </w:tbl>
    <w:p w14:paraId="04A16EFD" w14:textId="77777777" w:rsidR="006C6DF2" w:rsidRDefault="006C6DF2">
      <w:pPr>
        <w:rPr>
          <w:lang w:eastAsia="ko-KR"/>
        </w:rPr>
      </w:pPr>
    </w:p>
    <w:p w14:paraId="402B9F99" w14:textId="77777777" w:rsidR="006C6DF2" w:rsidRDefault="00000000">
      <w:pPr>
        <w:pStyle w:val="21"/>
      </w:pPr>
      <w:r>
        <w:rPr>
          <w:rFonts w:ascii="Calibri" w:eastAsia="맑은 고딕" w:hAnsi="Calibri"/>
          <w:color w:val="2E74B5"/>
        </w:rPr>
        <w:t xml:space="preserve">6.2 </w:t>
      </w:r>
      <w:proofErr w:type="spellStart"/>
      <w:r>
        <w:rPr>
          <w:rFonts w:ascii="Calibri" w:eastAsia="맑은 고딕" w:hAnsi="Calibri"/>
          <w:color w:val="2E74B5"/>
        </w:rPr>
        <w:t>실무상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구분</w:t>
      </w:r>
      <w:proofErr w:type="spellEnd"/>
      <w:r>
        <w:rPr>
          <w:rFonts w:ascii="Calibri" w:eastAsia="맑은 고딕" w:hAnsi="Calibri"/>
          <w:color w:val="2E74B5"/>
        </w:rPr>
        <w:t xml:space="preserve"> </w:t>
      </w:r>
      <w:proofErr w:type="spellStart"/>
      <w:r>
        <w:rPr>
          <w:rFonts w:ascii="Calibri" w:eastAsia="맑은 고딕" w:hAnsi="Calibri"/>
          <w:color w:val="2E74B5"/>
        </w:rPr>
        <w:t>기준</w:t>
      </w:r>
      <w:proofErr w:type="spellEnd"/>
    </w:p>
    <w:p w14:paraId="6496998E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내부이고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주택공급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생활서비스시설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확충이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핵심이면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또는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장기전세주택과의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정합성을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먼저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008DC8C9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대상이면서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주택연면적이</w:t>
      </w:r>
      <w:proofErr w:type="spellEnd"/>
      <w:r>
        <w:rPr>
          <w:color w:val="222222"/>
          <w:sz w:val="20"/>
          <w:lang w:eastAsia="ko-KR"/>
        </w:rPr>
        <w:t xml:space="preserve"> 50% </w:t>
      </w:r>
      <w:r>
        <w:rPr>
          <w:color w:val="222222"/>
          <w:sz w:val="20"/>
          <w:lang w:eastAsia="ko-KR"/>
        </w:rPr>
        <w:t>이상인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주택공급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계획이라면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성장거점형이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아니라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주거중심형으로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분류될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가능성이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높다</w:t>
      </w:r>
      <w:r>
        <w:rPr>
          <w:color w:val="222222"/>
          <w:sz w:val="20"/>
          <w:lang w:eastAsia="ko-KR"/>
        </w:rPr>
        <w:t>.</w:t>
      </w:r>
    </w:p>
    <w:p w14:paraId="5A5C8595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고도화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관광숙박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업무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상업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비주거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중심기능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대규모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고밀복합개발이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곳이면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성장거점형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적합성이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높다</w:t>
      </w:r>
      <w:r>
        <w:rPr>
          <w:color w:val="222222"/>
          <w:sz w:val="20"/>
          <w:lang w:eastAsia="ko-KR"/>
        </w:rPr>
        <w:t>.</w:t>
      </w:r>
    </w:p>
    <w:p w14:paraId="2A7D98AC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밖이지만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폭</w:t>
      </w:r>
      <w:r>
        <w:rPr>
          <w:color w:val="222222"/>
          <w:sz w:val="20"/>
          <w:lang w:eastAsia="ko-KR"/>
        </w:rPr>
        <w:t xml:space="preserve"> 35m </w:t>
      </w:r>
      <w:r>
        <w:rPr>
          <w:color w:val="222222"/>
          <w:sz w:val="20"/>
          <w:lang w:eastAsia="ko-KR"/>
        </w:rPr>
        <w:t>이상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접하고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저이용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토지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노후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건축물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가로환경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개선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수요가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크면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여지가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있다</w:t>
      </w:r>
      <w:r>
        <w:rPr>
          <w:color w:val="222222"/>
          <w:sz w:val="20"/>
          <w:lang w:eastAsia="ko-KR"/>
        </w:rPr>
        <w:t>.</w:t>
      </w:r>
    </w:p>
    <w:p w14:paraId="2F56C0DF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lastRenderedPageBreak/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대중교통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결절점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중심의</w:t>
      </w:r>
      <w:r>
        <w:rPr>
          <w:color w:val="222222"/>
          <w:sz w:val="20"/>
          <w:lang w:eastAsia="ko-KR"/>
        </w:rPr>
        <w:t xml:space="preserve"> ‘</w:t>
      </w:r>
      <w:r>
        <w:rPr>
          <w:color w:val="222222"/>
          <w:sz w:val="20"/>
          <w:lang w:eastAsia="ko-KR"/>
        </w:rPr>
        <w:t>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고밀화</w:t>
      </w:r>
      <w:proofErr w:type="spellEnd"/>
      <w:r>
        <w:rPr>
          <w:color w:val="222222"/>
          <w:sz w:val="20"/>
          <w:lang w:eastAsia="ko-KR"/>
        </w:rPr>
        <w:t xml:space="preserve">’ </w:t>
      </w:r>
      <w:r>
        <w:rPr>
          <w:color w:val="222222"/>
          <w:sz w:val="20"/>
          <w:lang w:eastAsia="ko-KR"/>
        </w:rPr>
        <w:t>논리가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강하고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간선도로변의</w:t>
      </w:r>
      <w:r>
        <w:rPr>
          <w:color w:val="222222"/>
          <w:sz w:val="20"/>
          <w:lang w:eastAsia="ko-KR"/>
        </w:rPr>
        <w:t xml:space="preserve"> ‘</w:t>
      </w:r>
      <w:r>
        <w:rPr>
          <w:color w:val="222222"/>
          <w:sz w:val="20"/>
          <w:lang w:eastAsia="ko-KR"/>
        </w:rPr>
        <w:t>가로축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재구조화</w:t>
      </w:r>
      <w:r>
        <w:rPr>
          <w:color w:val="222222"/>
          <w:sz w:val="20"/>
          <w:lang w:eastAsia="ko-KR"/>
        </w:rPr>
        <w:t xml:space="preserve">’ </w:t>
      </w:r>
      <w:r>
        <w:rPr>
          <w:color w:val="222222"/>
          <w:sz w:val="20"/>
          <w:lang w:eastAsia="ko-KR"/>
        </w:rPr>
        <w:t>논리가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강하다</w:t>
      </w:r>
      <w:r>
        <w:rPr>
          <w:color w:val="222222"/>
          <w:sz w:val="20"/>
          <w:lang w:eastAsia="ko-KR"/>
        </w:rPr>
        <w:t>.</w:t>
      </w:r>
    </w:p>
    <w:p w14:paraId="2E32024E" w14:textId="77777777" w:rsidR="006C6DF2" w:rsidRDefault="00000000">
      <w:pPr>
        <w:pStyle w:val="1"/>
      </w:pPr>
      <w:r>
        <w:rPr>
          <w:rFonts w:ascii="Calibri" w:eastAsia="맑은 고딕" w:hAnsi="Calibri"/>
          <w:color w:val="2E74B5"/>
          <w:sz w:val="32"/>
        </w:rPr>
        <w:t xml:space="preserve">7. </w:t>
      </w:r>
      <w:proofErr w:type="spellStart"/>
      <w:r>
        <w:rPr>
          <w:rFonts w:ascii="Calibri" w:eastAsia="맑은 고딕" w:hAnsi="Calibri"/>
          <w:color w:val="2E74B5"/>
          <w:sz w:val="32"/>
        </w:rPr>
        <w:t>자치구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검토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체크리스트</w:t>
      </w:r>
      <w:proofErr w:type="spellEnd"/>
    </w:p>
    <w:p w14:paraId="4F8F3543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입지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충족하는지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확인</w:t>
      </w:r>
      <w:r>
        <w:rPr>
          <w:color w:val="222222"/>
          <w:sz w:val="20"/>
          <w:lang w:eastAsia="ko-KR"/>
        </w:rPr>
        <w:t xml:space="preserve">: </w:t>
      </w:r>
      <w:r>
        <w:rPr>
          <w:color w:val="222222"/>
          <w:sz w:val="20"/>
          <w:lang w:eastAsia="ko-KR"/>
        </w:rPr>
        <w:t>성장거점형은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환승역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접근성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성장잠재권은</w:t>
      </w:r>
      <w:proofErr w:type="spellEnd"/>
      <w:r>
        <w:rPr>
          <w:color w:val="222222"/>
          <w:sz w:val="20"/>
          <w:lang w:eastAsia="ko-KR"/>
        </w:rPr>
        <w:t xml:space="preserve"> 35m </w:t>
      </w:r>
      <w:r>
        <w:rPr>
          <w:color w:val="222222"/>
          <w:sz w:val="20"/>
          <w:lang w:eastAsia="ko-KR"/>
        </w:rPr>
        <w:t>이상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접도와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중복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여부가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핵심이다</w:t>
      </w:r>
      <w:r>
        <w:rPr>
          <w:color w:val="222222"/>
          <w:sz w:val="20"/>
          <w:lang w:eastAsia="ko-KR"/>
        </w:rPr>
        <w:t>.</w:t>
      </w:r>
    </w:p>
    <w:p w14:paraId="43FB3DC1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도심복합개발사업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후보지는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먼저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성장거점형인지</w:t>
      </w:r>
      <w:proofErr w:type="spellEnd"/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주거중심형인지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구분한다</w:t>
      </w:r>
      <w:r>
        <w:rPr>
          <w:color w:val="222222"/>
          <w:sz w:val="20"/>
          <w:lang w:eastAsia="ko-KR"/>
        </w:rPr>
        <w:t xml:space="preserve">. </w:t>
      </w:r>
      <w:proofErr w:type="spellStart"/>
      <w:r>
        <w:rPr>
          <w:color w:val="222222"/>
          <w:sz w:val="20"/>
          <w:lang w:eastAsia="ko-KR"/>
        </w:rPr>
        <w:t>비주거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중심기능과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육성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효과가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크면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성장거점형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주택공급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비중이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높고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주택연면적</w:t>
      </w:r>
      <w:proofErr w:type="spellEnd"/>
      <w:r>
        <w:rPr>
          <w:color w:val="222222"/>
          <w:sz w:val="20"/>
          <w:lang w:eastAsia="ko-KR"/>
        </w:rPr>
        <w:t xml:space="preserve"> 50% </w:t>
      </w:r>
      <w:r>
        <w:rPr>
          <w:color w:val="222222"/>
          <w:sz w:val="20"/>
          <w:lang w:eastAsia="ko-KR"/>
        </w:rPr>
        <w:t>이상이면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주거중심형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필요하다</w:t>
      </w:r>
      <w:r>
        <w:rPr>
          <w:color w:val="222222"/>
          <w:sz w:val="20"/>
          <w:lang w:eastAsia="ko-KR"/>
        </w:rPr>
        <w:t>.</w:t>
      </w:r>
    </w:p>
    <w:p w14:paraId="187CFCF7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처리하는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것이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자연스러운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후보지는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아닌지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우선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분류한다</w:t>
      </w:r>
      <w:r>
        <w:rPr>
          <w:color w:val="222222"/>
          <w:sz w:val="20"/>
          <w:lang w:eastAsia="ko-KR"/>
        </w:rPr>
        <w:t xml:space="preserve">.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후보지는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장기전세주택과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신규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중복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적용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가능성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제외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함께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0E016022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용도지역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변경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필요성과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변경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단계의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타당성을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검토하고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조례상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상한과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법적상한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용적률을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구분해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산정한다</w:t>
      </w:r>
      <w:r>
        <w:rPr>
          <w:color w:val="222222"/>
          <w:sz w:val="20"/>
          <w:lang w:eastAsia="ko-KR"/>
        </w:rPr>
        <w:t>.</w:t>
      </w:r>
    </w:p>
    <w:p w14:paraId="65D1A801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공공기여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시설의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종류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면적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비율을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수요와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연결해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제시한다</w:t>
      </w:r>
      <w:r>
        <w:rPr>
          <w:color w:val="222222"/>
          <w:sz w:val="20"/>
          <w:lang w:eastAsia="ko-KR"/>
        </w:rPr>
        <w:t xml:space="preserve">. </w:t>
      </w:r>
      <w:r>
        <w:rPr>
          <w:color w:val="222222"/>
          <w:sz w:val="20"/>
          <w:lang w:eastAsia="ko-KR"/>
        </w:rPr>
        <w:t>도로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보육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복지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창업시설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생활</w:t>
      </w:r>
      <w:r>
        <w:rPr>
          <w:color w:val="222222"/>
          <w:sz w:val="20"/>
          <w:lang w:eastAsia="ko-KR"/>
        </w:rPr>
        <w:t xml:space="preserve">SOC </w:t>
      </w:r>
      <w:r>
        <w:rPr>
          <w:color w:val="222222"/>
          <w:sz w:val="20"/>
          <w:lang w:eastAsia="ko-KR"/>
        </w:rPr>
        <w:t>필요성을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근거화하는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것이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중요하다</w:t>
      </w:r>
      <w:r>
        <w:rPr>
          <w:color w:val="222222"/>
          <w:sz w:val="20"/>
          <w:lang w:eastAsia="ko-KR"/>
        </w:rPr>
        <w:t>.</w:t>
      </w:r>
    </w:p>
    <w:p w14:paraId="37271C49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주거와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비주거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용도의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비율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공공주택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공급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유형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공개공지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보행공간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계획을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함께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7274E1E6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대상지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현황사진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도시관리계획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기반시설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현황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종합의견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신청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양식에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자료를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사전에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정리한다</w:t>
      </w:r>
      <w:r>
        <w:rPr>
          <w:color w:val="222222"/>
          <w:sz w:val="20"/>
          <w:lang w:eastAsia="ko-KR"/>
        </w:rPr>
        <w:t>.</w:t>
      </w:r>
    </w:p>
    <w:p w14:paraId="090B3C67" w14:textId="77777777" w:rsidR="006C6DF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color w:val="2E74B5"/>
          <w:sz w:val="32"/>
          <w:lang w:eastAsia="ko-KR"/>
        </w:rPr>
        <w:t xml:space="preserve">8. </w:t>
      </w:r>
      <w:r>
        <w:rPr>
          <w:rFonts w:ascii="Calibri" w:eastAsia="맑은 고딕" w:hAnsi="Calibri"/>
          <w:color w:val="2E74B5"/>
          <w:sz w:val="32"/>
          <w:lang w:eastAsia="ko-KR"/>
        </w:rPr>
        <w:t>종합</w:t>
      </w:r>
      <w:r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>
        <w:rPr>
          <w:rFonts w:ascii="Calibri" w:eastAsia="맑은 고딕" w:hAnsi="Calibri"/>
          <w:color w:val="2E74B5"/>
          <w:sz w:val="32"/>
          <w:lang w:eastAsia="ko-KR"/>
        </w:rPr>
        <w:t>시사점</w:t>
      </w:r>
    </w:p>
    <w:p w14:paraId="0F18FB09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서울시가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프레임을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넘어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중심지와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간선도로축을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활용하려는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방향을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보여준다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자치구는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단순한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발굴을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넘어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해당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또는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성장잠재권으로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기능할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있는지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공공기여가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어떤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지역문제를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해결하는지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주체와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동의요건을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어떻게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충족할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있는지를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제시해야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한다</w:t>
      </w:r>
      <w:r>
        <w:rPr>
          <w:color w:val="222222"/>
          <w:lang w:eastAsia="ko-KR"/>
        </w:rPr>
        <w:t>.</w:t>
      </w:r>
    </w:p>
    <w:p w14:paraId="4C6343E9" w14:textId="77777777" w:rsidR="006C6DF2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특히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시범사업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단계에서는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사업성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공공성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속도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균형성의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균형이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중요하다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후보지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시에는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입지요건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충족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여부를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우선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확인하고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공공기여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계획과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가로</w:t>
      </w:r>
      <w:r>
        <w:rPr>
          <w:color w:val="222222"/>
          <w:lang w:eastAsia="ko-KR"/>
        </w:rPr>
        <w:t>·</w:t>
      </w:r>
      <w:r>
        <w:rPr>
          <w:color w:val="222222"/>
          <w:lang w:eastAsia="ko-KR"/>
        </w:rPr>
        <w:t>보행환경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효과를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구체적으로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제시하는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것이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선정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가능성을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높이는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핵심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대응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방향이다</w:t>
      </w:r>
      <w:r>
        <w:rPr>
          <w:color w:val="222222"/>
          <w:lang w:eastAsia="ko-KR"/>
        </w:rPr>
        <w:t>.</w:t>
      </w:r>
    </w:p>
    <w:p w14:paraId="173131F7" w14:textId="77777777" w:rsidR="006C6DF2" w:rsidRDefault="00000000">
      <w:pPr>
        <w:pStyle w:val="1"/>
      </w:pPr>
      <w:r>
        <w:rPr>
          <w:rFonts w:ascii="Calibri" w:eastAsia="맑은 고딕" w:hAnsi="Calibri"/>
          <w:color w:val="2E74B5"/>
          <w:sz w:val="32"/>
        </w:rPr>
        <w:lastRenderedPageBreak/>
        <w:t xml:space="preserve">9. </w:t>
      </w:r>
      <w:proofErr w:type="spellStart"/>
      <w:r>
        <w:rPr>
          <w:rFonts w:ascii="Calibri" w:eastAsia="맑은 고딕" w:hAnsi="Calibri"/>
          <w:color w:val="2E74B5"/>
          <w:sz w:val="32"/>
        </w:rPr>
        <w:t>참고</w:t>
      </w:r>
      <w:proofErr w:type="spellEnd"/>
      <w:r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>
        <w:rPr>
          <w:rFonts w:ascii="Calibri" w:eastAsia="맑은 고딕" w:hAnsi="Calibri"/>
          <w:color w:val="2E74B5"/>
          <w:sz w:val="32"/>
        </w:rPr>
        <w:t>기준</w:t>
      </w:r>
      <w:proofErr w:type="spellEnd"/>
    </w:p>
    <w:p w14:paraId="55568EEC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서울특별시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운영기준</w:t>
      </w:r>
      <w:r>
        <w:rPr>
          <w:color w:val="222222"/>
          <w:sz w:val="20"/>
          <w:lang w:eastAsia="ko-KR"/>
        </w:rPr>
        <w:t xml:space="preserve">(2026.04.30.)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안내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페이지</w:t>
      </w:r>
    </w:p>
    <w:p w14:paraId="74B5C46E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서울특별시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장기전세주택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운영기준</w:t>
      </w:r>
      <w:r>
        <w:rPr>
          <w:color w:val="222222"/>
          <w:sz w:val="20"/>
          <w:lang w:eastAsia="ko-KR"/>
        </w:rPr>
        <w:t xml:space="preserve">(2026.3.6. </w:t>
      </w:r>
      <w:r>
        <w:rPr>
          <w:color w:val="222222"/>
          <w:sz w:val="20"/>
          <w:lang w:eastAsia="ko-KR"/>
        </w:rPr>
        <w:t>시행</w:t>
      </w:r>
      <w:r>
        <w:rPr>
          <w:color w:val="222222"/>
          <w:sz w:val="20"/>
          <w:lang w:eastAsia="ko-KR"/>
        </w:rPr>
        <w:t xml:space="preserve">)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안내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페이지</w:t>
      </w:r>
    </w:p>
    <w:p w14:paraId="7C3DA1D9" w14:textId="77777777" w:rsidR="006C6DF2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서울특별시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도시공간본부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성장거점형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자치구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관계자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설명자료</w:t>
      </w:r>
      <w:r>
        <w:rPr>
          <w:color w:val="222222"/>
          <w:sz w:val="20"/>
          <w:lang w:eastAsia="ko-KR"/>
        </w:rPr>
        <w:t>(2026.5.14.)</w:t>
      </w:r>
    </w:p>
    <w:sectPr w:rsidR="006C6DF2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A9C7" w14:textId="77777777" w:rsidR="00175735" w:rsidRDefault="00175735">
      <w:pPr>
        <w:spacing w:after="0" w:line="240" w:lineRule="auto"/>
      </w:pPr>
      <w:r>
        <w:separator/>
      </w:r>
    </w:p>
  </w:endnote>
  <w:endnote w:type="continuationSeparator" w:id="0">
    <w:p w14:paraId="72D0B58B" w14:textId="77777777" w:rsidR="00175735" w:rsidRDefault="00175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E7B0" w14:textId="77777777" w:rsidR="006C6DF2" w:rsidRDefault="00000000">
    <w:pPr>
      <w:pStyle w:val="a6"/>
      <w:jc w:val="right"/>
      <w:rPr>
        <w:lang w:eastAsia="ko-KR"/>
      </w:rPr>
    </w:pPr>
    <w:r>
      <w:rPr>
        <w:color w:val="787878"/>
        <w:sz w:val="16"/>
        <w:lang w:eastAsia="ko-KR"/>
      </w:rPr>
      <w:t>서울시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설명자료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요약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EAEC" w14:textId="77777777" w:rsidR="00175735" w:rsidRDefault="00175735">
      <w:pPr>
        <w:spacing w:after="0" w:line="240" w:lineRule="auto"/>
      </w:pPr>
      <w:r>
        <w:separator/>
      </w:r>
    </w:p>
  </w:footnote>
  <w:footnote w:type="continuationSeparator" w:id="0">
    <w:p w14:paraId="2A50BFDA" w14:textId="77777777" w:rsidR="00175735" w:rsidRDefault="00175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706545">
    <w:abstractNumId w:val="8"/>
  </w:num>
  <w:num w:numId="2" w16cid:durableId="2147114865">
    <w:abstractNumId w:val="6"/>
  </w:num>
  <w:num w:numId="3" w16cid:durableId="223420589">
    <w:abstractNumId w:val="5"/>
  </w:num>
  <w:num w:numId="4" w16cid:durableId="1354844296">
    <w:abstractNumId w:val="4"/>
  </w:num>
  <w:num w:numId="5" w16cid:durableId="1795438874">
    <w:abstractNumId w:val="7"/>
  </w:num>
  <w:num w:numId="6" w16cid:durableId="241647816">
    <w:abstractNumId w:val="3"/>
  </w:num>
  <w:num w:numId="7" w16cid:durableId="915093043">
    <w:abstractNumId w:val="2"/>
  </w:num>
  <w:num w:numId="8" w16cid:durableId="1492140731">
    <w:abstractNumId w:val="1"/>
  </w:num>
  <w:num w:numId="9" w16cid:durableId="136702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35"/>
    <w:rsid w:val="0029639D"/>
    <w:rsid w:val="00326F90"/>
    <w:rsid w:val="006C6DF2"/>
    <w:rsid w:val="008D4B08"/>
    <w:rsid w:val="00AA1D8D"/>
    <w:rsid w:val="00B47730"/>
    <w:rsid w:val="00CB0664"/>
    <w:rsid w:val="00EE3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F2505"/>
  <w14:defaultImageDpi w14:val="300"/>
  <w15:docId w15:val="{8245EF04-0F37-4861-B877-1A4A87A9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경수 최</cp:lastModifiedBy>
  <cp:revision>3</cp:revision>
  <dcterms:created xsi:type="dcterms:W3CDTF">2013-12-23T23:15:00Z</dcterms:created>
  <dcterms:modified xsi:type="dcterms:W3CDTF">2026-05-18T05:04:00Z</dcterms:modified>
  <cp:category/>
</cp:coreProperties>
</file>